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619" w:rsidRPr="00BA64F0" w:rsidRDefault="00506100" w:rsidP="00BA64F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BA64F0">
        <w:rPr>
          <w:rFonts w:ascii="Times New Roman" w:hAnsi="Times New Roman" w:cs="Times New Roman"/>
          <w:b/>
          <w:sz w:val="32"/>
          <w:szCs w:val="32"/>
          <w:lang w:val="ru-RU"/>
        </w:rPr>
        <w:t>Руководство по выживанию в цифровой среде</w:t>
      </w:r>
    </w:p>
    <w:p w:rsidR="00643619" w:rsidRPr="00CF28EA" w:rsidRDefault="00506100" w:rsidP="00CF28EA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CF28EA">
        <w:rPr>
          <w:rFonts w:ascii="Times New Roman" w:hAnsi="Times New Roman" w:cs="Times New Roman"/>
          <w:color w:val="auto"/>
          <w:lang w:val="ru-RU"/>
        </w:rPr>
        <w:t>Введение. Почему цифровая жизнь требует инструкции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Современный пользователь успевает за день открыть десятки вкладок, получить несколько уведомлений о подозрительном входе </w:t>
      </w:r>
      <w:proofErr w:type="gramStart"/>
      <w:r w:rsidRPr="00BA64F0">
        <w:rPr>
          <w:rFonts w:ascii="Times New Roman" w:hAnsi="Times New Roman" w:cs="Times New Roman"/>
          <w:sz w:val="24"/>
          <w:szCs w:val="24"/>
          <w:lang w:val="ru-RU"/>
        </w:rPr>
        <w:t>и</w:t>
      </w:r>
      <w:proofErr w:type="gramEnd"/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 хотя бы один раз согласиться с 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условиями сервиса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, которые никто не читал. Это не делает человека беспечным: цифровая среда устроена так, что привычные действия выполняются быстрее, чем мы успеваем оценить их последствия.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Цифровой порядок начинается с мелочей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Порядок в файлах не появляет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ся после покупки нового ноутбука. Он возникает, когда документы получают понятные имена, папки имеют предсказуемую структуру, а важные матер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иалы сохраняются в нескольких местах. Файл «новый документ (17)» не обязан быть плохим, но через месяц его владелец,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 скорее всего, сам не вспомнит, зачем он был создан.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Правило одной понятной папки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Рабочие и учебные файлы лучше разделять по назначению. Внутри проекта полезно предусмотреть папки для исходников, рабочих версий и готовых результатов. Исходные м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атериалы не 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стоит изменять без необходимости. Это особенно важно, если документ передан другим человеком и позднее потребуется восстановить первоначальные данные.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Короткий вывод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Хорошая система хранения должна помогать найти документ за несколько секунд. Если для поис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ка 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конспекта требуется археологическая экспедиция по рабочему столу, структуру пора пересмотреть.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643619" w:rsidRPr="00CF28EA" w:rsidRDefault="00506100" w:rsidP="00CF28EA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CF28EA">
        <w:rPr>
          <w:rFonts w:ascii="Times New Roman" w:hAnsi="Times New Roman" w:cs="Times New Roman"/>
          <w:color w:val="auto"/>
          <w:lang w:val="ru-RU"/>
        </w:rPr>
        <w:lastRenderedPageBreak/>
        <w:t>Пароли, ссылки и прочие ловушки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Пароль не должен быть биографией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Дата рождения, кличка домашнего животного и название любимой игры легко запоминаются. Пробл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ема в том, что подобные сведения нередко доступны другим людям. Надёжнее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 использовать длинные уникальные пароли и менеджер паролей. Повторное использование одного пароля для всех сервисов превращает одну утечку в цепочку неприятностей.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Двухфакторная защита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Дополнительное подтверждение входа помогает защитить учётную запись даже в случае раскрытия пароля. При этом коды подтверждения нельзя перес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ылать посторонним. Если кто-то настойчиво просит назвать одноразовый код, это не проверка вашей внимательности, а п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овод прекратить разговор.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Ссылка выглядит убедительно. И что?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Сообщение «Ваш аккаунт будет удалён через пять минут» специально рассчитано на спешку. Перед переходом по ссылке полезно проверить адрес сайт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а, отправителя и контекст сообщения. При сомнении луч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ше самостоятельно открыть официальный сайт сервиса, а не пользоваться кнопкой из письма.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Признаки подозрительного сообщения</w:t>
      </w:r>
    </w:p>
    <w:p w:rsidR="00944549" w:rsidRPr="00944549" w:rsidRDefault="00506100" w:rsidP="00944549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549">
        <w:rPr>
          <w:rFonts w:ascii="Times New Roman" w:hAnsi="Times New Roman" w:cs="Times New Roman"/>
          <w:sz w:val="24"/>
          <w:szCs w:val="24"/>
          <w:lang w:val="ru-RU"/>
        </w:rPr>
        <w:t>Неожиданная срочность;</w:t>
      </w:r>
    </w:p>
    <w:p w:rsidR="00944549" w:rsidRPr="00944549" w:rsidRDefault="00506100" w:rsidP="00944549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549">
        <w:rPr>
          <w:rFonts w:ascii="Times New Roman" w:hAnsi="Times New Roman" w:cs="Times New Roman"/>
          <w:sz w:val="24"/>
          <w:szCs w:val="24"/>
          <w:lang w:val="ru-RU"/>
        </w:rPr>
        <w:t>просьба сообщить пароль или код;</w:t>
      </w:r>
    </w:p>
    <w:p w:rsidR="00944549" w:rsidRPr="00944549" w:rsidRDefault="00506100" w:rsidP="00944549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549">
        <w:rPr>
          <w:rFonts w:ascii="Times New Roman" w:hAnsi="Times New Roman" w:cs="Times New Roman"/>
          <w:sz w:val="24"/>
          <w:szCs w:val="24"/>
          <w:lang w:val="ru-RU"/>
        </w:rPr>
        <w:t>странный адрес отправителя;</w:t>
      </w:r>
    </w:p>
    <w:p w:rsidR="00944549" w:rsidRDefault="00506100" w:rsidP="00944549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обещание невероятного приза;</w:t>
      </w:r>
    </w:p>
    <w:p w:rsidR="00944549" w:rsidRPr="00944549" w:rsidRDefault="00506100" w:rsidP="00944549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549">
        <w:rPr>
          <w:rFonts w:ascii="Times New Roman" w:hAnsi="Times New Roman" w:cs="Times New Roman"/>
          <w:sz w:val="24"/>
          <w:szCs w:val="24"/>
          <w:lang w:val="ru-RU"/>
        </w:rPr>
        <w:t>вложение</w:t>
      </w:r>
      <w:r w:rsidRPr="00944549">
        <w:rPr>
          <w:rFonts w:ascii="Times New Roman" w:hAnsi="Times New Roman" w:cs="Times New Roman"/>
          <w:sz w:val="24"/>
          <w:szCs w:val="24"/>
          <w:lang w:val="ru-RU"/>
        </w:rPr>
        <w:t xml:space="preserve"> неизвестного происхождения.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Один признак не всегда означает обман, но несколько одновременно требуют особой осторожности.</w:t>
      </w:r>
    </w:p>
    <w:p w:rsidR="00643619" w:rsidRPr="00944549" w:rsidRDefault="00506100" w:rsidP="00721CB2">
      <w:pPr>
        <w:shd w:val="clear" w:color="auto" w:fill="D9D9D9" w:themeFill="background1" w:themeFillShade="D9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44549">
        <w:rPr>
          <w:rFonts w:ascii="Times New Roman" w:hAnsi="Times New Roman" w:cs="Times New Roman"/>
          <w:b/>
          <w:sz w:val="24"/>
          <w:szCs w:val="24"/>
          <w:lang w:val="ru-RU"/>
        </w:rPr>
        <w:t>ПАМЯТКА: пароль ≠ код подтверждения ≠ ссылка для входа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643619" w:rsidRPr="00CF28EA" w:rsidRDefault="00506100" w:rsidP="00CF28EA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CF28EA">
        <w:rPr>
          <w:rFonts w:ascii="Times New Roman" w:hAnsi="Times New Roman" w:cs="Times New Roman"/>
          <w:color w:val="auto"/>
          <w:lang w:val="ru-RU"/>
        </w:rPr>
        <w:lastRenderedPageBreak/>
        <w:t>Информационный шум и управление вниманием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Уведомления не являются расписание</w:t>
      </w: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м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Каждый сигнал телефона создаёт ощущение срочности. Но уведомление о новой реакции на фотографию редко важнее законч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енной учебной задачи. Полезно отключить необязательные оповещения и выделять отдельное время на проверку сообщений.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Многозадачность как илл</w:t>
      </w: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юзия эффективности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Переключение между документом, видео, чатом и поиском информации требует времени. В результате даже небольшая задача растя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гивается. Работа короткими сосредоточенными отрезками часто оказывается эффективнее непрерывного переключения между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 окнами.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Проверка источников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Красиво оформленная публикация не обязательно содержит достоверные сведения. Стоит обращать внимание на автора, дату, первоисточник 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и наличие независимых подтверждений. Особенно осторожно нужно относиться к скриншотам без 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контекста и вырванным из разговора цитатам.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Что делать с полезной находкой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Интересную статью лучше не оставлять среди пятидесяти открытых вкладок. Сохраните ссылку с коротким пояснением, для чего она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 нужна. Если материал используется в работе, укажите исто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чник и дату обращения, чтобы позже можно было проверить информацию.</w:t>
      </w:r>
    </w:p>
    <w:p w:rsidR="00643619" w:rsidRPr="00BA64F0" w:rsidRDefault="00721CB2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21CB2">
        <w:rPr>
          <w:rFonts w:ascii="Times New Roman" w:hAnsi="Times New Roman" w:cs="Times New Roman"/>
          <w:sz w:val="24"/>
          <w:szCs w:val="24"/>
          <w:highlight w:val="lightGray"/>
          <w:lang w:val="ru-RU"/>
        </w:rPr>
        <w:t>Внимание! Срочно! Не всякое уведомление срочно!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643619" w:rsidRPr="00CF28EA" w:rsidRDefault="00506100" w:rsidP="00CF28EA">
      <w:pPr>
        <w:pStyle w:val="1"/>
        <w:spacing w:before="240" w:after="120"/>
        <w:rPr>
          <w:rFonts w:ascii="Times New Roman" w:hAnsi="Times New Roman" w:cs="Times New Roman"/>
          <w:color w:val="auto"/>
          <w:lang w:val="ru-RU"/>
        </w:rPr>
      </w:pPr>
      <w:r w:rsidRPr="00CF28EA">
        <w:rPr>
          <w:rFonts w:ascii="Times New Roman" w:hAnsi="Times New Roman" w:cs="Times New Roman"/>
          <w:color w:val="auto"/>
          <w:lang w:val="ru-RU"/>
        </w:rPr>
        <w:lastRenderedPageBreak/>
        <w:t>Резервные копии и цифровые привычки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Резервная копия нужна до аварии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Сохранить файл на </w:t>
      </w:r>
      <w:proofErr w:type="spellStart"/>
      <w:r w:rsidRPr="00BA64F0">
        <w:rPr>
          <w:rFonts w:ascii="Times New Roman" w:hAnsi="Times New Roman" w:cs="Times New Roman"/>
          <w:sz w:val="24"/>
          <w:szCs w:val="24"/>
          <w:lang w:val="ru-RU"/>
        </w:rPr>
        <w:t>флешку</w:t>
      </w:r>
      <w:proofErr w:type="spellEnd"/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 после поломки компьютера обычно уже поздно. В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ажные документы стоит регулярно копировать на отд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ельный носитель или в надёжное облачное хранилище. Полезно периодически проверять, что копии действительно открываются.</w:t>
      </w:r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Облачное хранилище не отменяет осторожность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Синхронизация удобна, но ошибочное удаление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 файла может распространиться на все устройства. Поэтому для ос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обенно важных материалов полезно хранить независимую резервную копию и знать, как работает история версий.</w:t>
      </w:r>
      <w:bookmarkStart w:id="0" w:name="_GoBack"/>
      <w:bookmarkEnd w:id="0"/>
    </w:p>
    <w:p w:rsidR="00643619" w:rsidRPr="00800430" w:rsidRDefault="00506100" w:rsidP="00800430">
      <w:pPr>
        <w:pStyle w:val="21"/>
        <w:spacing w:before="160" w:after="80"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Перед отправкой документа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Проверьте имя файла, содержимое, адресата и права доступа. Иногда самая серьёзная ошибка - не в тексте, а в ссылке с разрешением 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на редактирование для всех. Документ, предназначенный только для чтения, не должен случайно превращаться в коллективный чернови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к.</w:t>
      </w:r>
    </w:p>
    <w:p w:rsidR="00643619" w:rsidRPr="00800430" w:rsidRDefault="00506100" w:rsidP="00800430">
      <w:pPr>
        <w:pStyle w:val="21"/>
        <w:spacing w:before="160" w:after="80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800430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Итог. Цифровая гигиена без героизма</w:t>
      </w:r>
    </w:p>
    <w:p w:rsidR="00643619" w:rsidRPr="00BA64F0" w:rsidRDefault="00506100" w:rsidP="00BA64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64F0">
        <w:rPr>
          <w:rFonts w:ascii="Times New Roman" w:hAnsi="Times New Roman" w:cs="Times New Roman"/>
          <w:sz w:val="24"/>
          <w:szCs w:val="24"/>
          <w:lang w:val="ru-RU"/>
        </w:rPr>
        <w:t>Безопасная работа в цифровой среде не требует сложных ритуалов. Достаточно нескольких устойчивых привычек: разумно организовывать файлы, проверять ссылки, защищать у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 xml:space="preserve">чётные записи, контролировать уведомления и </w:t>
      </w:r>
      <w:r w:rsidRPr="00BA64F0">
        <w:rPr>
          <w:rFonts w:ascii="Times New Roman" w:hAnsi="Times New Roman" w:cs="Times New Roman"/>
          <w:sz w:val="24"/>
          <w:szCs w:val="24"/>
          <w:lang w:val="ru-RU"/>
        </w:rPr>
        <w:t>регулярно сохранять копии важного. Самое полезное правило - не делать в спешке то, что можно спокойно проверить за минуту.</w:t>
      </w:r>
    </w:p>
    <w:sectPr w:rsidR="00643619" w:rsidRPr="00BA64F0" w:rsidSect="00BA64F0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C8042D"/>
    <w:multiLevelType w:val="hybridMultilevel"/>
    <w:tmpl w:val="D0EA60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100"/>
    <w:rsid w:val="00643619"/>
    <w:rsid w:val="00721CB2"/>
    <w:rsid w:val="00800430"/>
    <w:rsid w:val="00944549"/>
    <w:rsid w:val="00AA1D8D"/>
    <w:rsid w:val="00B47730"/>
    <w:rsid w:val="00BA64F0"/>
    <w:rsid w:val="00CB0664"/>
    <w:rsid w:val="00CF28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EB91D289-911C-4478-89B3-A5A85898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8192EE-0FD6-477D-8C4A-862C38B9C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768</Words>
  <Characters>4382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2026-10-12T12:24:00Z</dcterms:modified>
  <cp:category/>
</cp:coreProperties>
</file>
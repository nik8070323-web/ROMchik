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9A008" w14:textId="77777777" w:rsidR="002A7EA5" w:rsidRPr="00091A4C" w:rsidRDefault="00000000">
      <w:pPr>
        <w:pStyle w:val="aa"/>
        <w:jc w:val="center"/>
        <w:rPr>
          <w:rFonts w:ascii="Arial" w:hAnsi="Arial" w:cs="Arial"/>
          <w:color w:val="auto"/>
          <w:lang w:val="ru-RU"/>
        </w:rPr>
      </w:pPr>
      <w:r w:rsidRPr="00091A4C">
        <w:rPr>
          <w:rFonts w:ascii="Arial" w:hAnsi="Arial" w:cs="Arial"/>
          <w:color w:val="auto"/>
          <w:lang w:val="ru-RU"/>
        </w:rPr>
        <w:t>ЛАБОРАТОРНАЯ РАБОТА № 1</w:t>
      </w:r>
    </w:p>
    <w:p w14:paraId="589D1537" w14:textId="77777777" w:rsidR="002A7EA5" w:rsidRDefault="00000000">
      <w:pPr>
        <w:jc w:val="center"/>
        <w:rPr>
          <w:rFonts w:cs="Arial"/>
          <w:b/>
          <w:lang w:val="ru-RU"/>
        </w:rPr>
      </w:pPr>
      <w:r w:rsidRPr="00091A4C">
        <w:rPr>
          <w:rFonts w:cs="Arial"/>
          <w:b/>
          <w:lang w:val="ru-RU"/>
        </w:rPr>
        <w:t>Конвертирование и сохранение файлов в различных форматах</w:t>
      </w:r>
    </w:p>
    <w:p w14:paraId="7FCBF9D8" w14:textId="77777777" w:rsidR="00091A4C" w:rsidRPr="00091A4C" w:rsidRDefault="00091A4C">
      <w:pPr>
        <w:jc w:val="center"/>
        <w:rPr>
          <w:rFonts w:cs="Arial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59"/>
        <w:gridCol w:w="3085"/>
        <w:gridCol w:w="3075"/>
      </w:tblGrid>
      <w:tr w:rsidR="00091A4C" w:rsidRPr="00091A4C" w14:paraId="6F1E9534" w14:textId="77777777" w:rsidTr="00091A4C">
        <w:trPr>
          <w:jc w:val="center"/>
        </w:trPr>
        <w:tc>
          <w:tcPr>
            <w:tcW w:w="3955" w:type="dxa"/>
            <w:vAlign w:val="center"/>
          </w:tcPr>
          <w:p w14:paraId="4E68D02B" w14:textId="157C1E14" w:rsidR="002A7EA5" w:rsidRPr="00091A4C" w:rsidRDefault="00000000" w:rsidP="00091A4C">
            <w:pPr>
              <w:spacing w:after="0"/>
              <w:jc w:val="center"/>
              <w:rPr>
                <w:rFonts w:cs="Arial"/>
                <w:lang w:val="ru-RU"/>
              </w:rPr>
            </w:pPr>
            <w:r w:rsidRPr="00091A4C">
              <w:rPr>
                <w:rFonts w:cs="Arial"/>
                <w:b/>
              </w:rPr>
              <w:t>ФИО</w:t>
            </w:r>
          </w:p>
        </w:tc>
        <w:tc>
          <w:tcPr>
            <w:tcW w:w="3145" w:type="dxa"/>
            <w:vAlign w:val="center"/>
          </w:tcPr>
          <w:p w14:paraId="2606F3AA" w14:textId="77777777" w:rsidR="002A7EA5" w:rsidRPr="00091A4C" w:rsidRDefault="00000000" w:rsidP="00091A4C">
            <w:pPr>
              <w:spacing w:after="0"/>
              <w:jc w:val="center"/>
              <w:rPr>
                <w:rFonts w:cs="Arial"/>
              </w:rPr>
            </w:pPr>
            <w:r w:rsidRPr="00091A4C">
              <w:rPr>
                <w:rFonts w:cs="Arial"/>
                <w:b/>
              </w:rPr>
              <w:t>Группа</w:t>
            </w:r>
          </w:p>
        </w:tc>
        <w:tc>
          <w:tcPr>
            <w:tcW w:w="3145" w:type="dxa"/>
            <w:vAlign w:val="center"/>
          </w:tcPr>
          <w:p w14:paraId="73BE85C4" w14:textId="77777777" w:rsidR="002A7EA5" w:rsidRPr="00091A4C" w:rsidRDefault="00000000" w:rsidP="00091A4C">
            <w:pPr>
              <w:spacing w:after="0"/>
              <w:jc w:val="center"/>
              <w:rPr>
                <w:rFonts w:cs="Arial"/>
              </w:rPr>
            </w:pPr>
            <w:r w:rsidRPr="00091A4C">
              <w:rPr>
                <w:rFonts w:cs="Arial"/>
                <w:b/>
              </w:rPr>
              <w:t>Дата</w:t>
            </w:r>
          </w:p>
        </w:tc>
      </w:tr>
      <w:tr w:rsidR="00091A4C" w:rsidRPr="00091A4C" w14:paraId="3A91498B" w14:textId="77777777" w:rsidTr="00091A4C">
        <w:trPr>
          <w:jc w:val="center"/>
        </w:trPr>
        <w:tc>
          <w:tcPr>
            <w:tcW w:w="3955" w:type="dxa"/>
          </w:tcPr>
          <w:p w14:paraId="034EE667" w14:textId="48C4EFBB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3145" w:type="dxa"/>
          </w:tcPr>
          <w:p w14:paraId="04E9B04C" w14:textId="285B11C1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3145" w:type="dxa"/>
          </w:tcPr>
          <w:p w14:paraId="141D13E7" w14:textId="559AA28E" w:rsidR="002A7EA5" w:rsidRPr="00091A4C" w:rsidRDefault="002A7EA5">
            <w:pPr>
              <w:spacing w:after="0"/>
              <w:rPr>
                <w:rFonts w:cs="Arial"/>
              </w:rPr>
            </w:pPr>
          </w:p>
        </w:tc>
      </w:tr>
    </w:tbl>
    <w:p w14:paraId="6D20CD54" w14:textId="77777777" w:rsidR="00091A4C" w:rsidRDefault="00091A4C">
      <w:pPr>
        <w:rPr>
          <w:rFonts w:cs="Arial"/>
          <w:lang w:val="ru-RU"/>
        </w:rPr>
      </w:pPr>
    </w:p>
    <w:p w14:paraId="72BF32C5" w14:textId="462DB1E0" w:rsidR="002A7EA5" w:rsidRPr="00091A4C" w:rsidRDefault="00000000" w:rsidP="00091A4C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b/>
          <w:bCs/>
          <w:lang w:val="ru-RU"/>
        </w:rPr>
        <w:t>Программное обеспечение:</w:t>
      </w:r>
      <w:r w:rsidRPr="00091A4C">
        <w:rPr>
          <w:rFonts w:cs="Arial"/>
          <w:lang w:val="ru-RU"/>
        </w:rPr>
        <w:t xml:space="preserve"> </w:t>
      </w:r>
      <w:r w:rsidRPr="00091A4C">
        <w:rPr>
          <w:rFonts w:cs="Arial"/>
        </w:rPr>
        <w:t>Microsoft</w:t>
      </w:r>
      <w:r w:rsidRPr="00091A4C">
        <w:rPr>
          <w:rFonts w:cs="Arial"/>
          <w:lang w:val="ru-RU"/>
        </w:rPr>
        <w:t xml:space="preserve"> </w:t>
      </w:r>
      <w:r w:rsidRPr="00091A4C">
        <w:rPr>
          <w:rFonts w:cs="Arial"/>
        </w:rPr>
        <w:t>Word</w:t>
      </w:r>
      <w:r w:rsidRPr="00091A4C">
        <w:rPr>
          <w:rFonts w:cs="Arial"/>
          <w:lang w:val="ru-RU"/>
        </w:rPr>
        <w:t xml:space="preserve"> или </w:t>
      </w:r>
      <w:r w:rsidRPr="00091A4C">
        <w:rPr>
          <w:rFonts w:cs="Arial"/>
        </w:rPr>
        <w:t>LibreOffice</w:t>
      </w:r>
      <w:r w:rsidRPr="00091A4C">
        <w:rPr>
          <w:rFonts w:cs="Arial"/>
          <w:lang w:val="ru-RU"/>
        </w:rPr>
        <w:t xml:space="preserve"> </w:t>
      </w:r>
      <w:r w:rsidRPr="00091A4C">
        <w:rPr>
          <w:rFonts w:cs="Arial"/>
        </w:rPr>
        <w:t>Writer</w:t>
      </w:r>
      <w:r w:rsidRPr="00091A4C">
        <w:rPr>
          <w:rFonts w:cs="Arial"/>
          <w:lang w:val="ru-RU"/>
        </w:rPr>
        <w:t>.</w:t>
      </w:r>
    </w:p>
    <w:p w14:paraId="2C0BACD9" w14:textId="77777777" w:rsidR="002A7EA5" w:rsidRPr="00091A4C" w:rsidRDefault="00000000" w:rsidP="00091A4C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b/>
          <w:bCs/>
          <w:lang w:val="ru-RU"/>
        </w:rPr>
        <w:t xml:space="preserve">Цель работы: </w:t>
      </w:r>
      <w:r w:rsidRPr="00091A4C">
        <w:rPr>
          <w:rFonts w:cs="Arial"/>
          <w:lang w:val="ru-RU"/>
        </w:rPr>
        <w:t>освоить сохранение и преобразование текстовых документов в различные форматы, сравнить сохранность содержимого и выбрать формат для конкретной задачи.</w:t>
      </w:r>
    </w:p>
    <w:p w14:paraId="56F2CF48" w14:textId="77777777" w:rsidR="002A7EA5" w:rsidRDefault="00000000" w:rsidP="00091A4C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>Порядок сдачи: заполните этот отчёт, вставьте необходимые скриншоты и сохраните его под именем ЛР1_Фамилия_Группа.</w:t>
      </w:r>
      <w:r w:rsidRPr="00091A4C">
        <w:rPr>
          <w:rFonts w:cs="Arial"/>
        </w:rPr>
        <w:t>docx</w:t>
      </w:r>
      <w:r w:rsidRPr="00091A4C">
        <w:rPr>
          <w:rFonts w:cs="Arial"/>
          <w:lang w:val="ru-RU"/>
        </w:rPr>
        <w:t>. Созданные файлы храните в отдельной папке до проверки.</w:t>
      </w:r>
    </w:p>
    <w:p w14:paraId="3838C9C1" w14:textId="77777777" w:rsidR="00091A4C" w:rsidRPr="00E65A7C" w:rsidRDefault="00091A4C" w:rsidP="00E65A7C">
      <w:pPr>
        <w:ind w:firstLine="709"/>
        <w:rPr>
          <w:b/>
          <w:bCs/>
          <w:lang w:val="ru-RU"/>
        </w:rPr>
      </w:pPr>
    </w:p>
    <w:p w14:paraId="3C06DDD0" w14:textId="77777777" w:rsidR="002A7EA5" w:rsidRPr="00E65A7C" w:rsidRDefault="00000000" w:rsidP="00E65A7C">
      <w:pPr>
        <w:ind w:firstLine="709"/>
        <w:rPr>
          <w:b/>
          <w:bCs/>
          <w:lang w:val="ru-RU"/>
        </w:rPr>
      </w:pPr>
      <w:r w:rsidRPr="00E65A7C">
        <w:rPr>
          <w:b/>
          <w:bCs/>
          <w:lang w:val="ru-RU"/>
        </w:rPr>
        <w:t>Задание 1. Создание исходного документа</w:t>
      </w:r>
    </w:p>
    <w:p w14:paraId="4707AD76" w14:textId="5E38F3EA" w:rsidR="00045BC4" w:rsidRPr="00045BC4" w:rsidRDefault="00000000" w:rsidP="00045BC4">
      <w:pPr>
        <w:pStyle w:val="ae"/>
        <w:numPr>
          <w:ilvl w:val="0"/>
          <w:numId w:val="11"/>
        </w:numPr>
        <w:spacing w:after="0"/>
        <w:ind w:left="0" w:firstLine="709"/>
        <w:jc w:val="both"/>
        <w:rPr>
          <w:rFonts w:cs="Arial"/>
          <w:lang w:val="ru-RU"/>
        </w:rPr>
      </w:pPr>
      <w:r w:rsidRPr="00045BC4">
        <w:rPr>
          <w:rFonts w:cs="Arial"/>
          <w:lang w:val="ru-RU"/>
        </w:rPr>
        <w:t xml:space="preserve">Создайте папку «ЛР1_Фамилия» и новый текстовый документ. </w:t>
      </w:r>
    </w:p>
    <w:p w14:paraId="7F6BB737" w14:textId="16AC1289" w:rsidR="00045BC4" w:rsidRPr="00045BC4" w:rsidRDefault="00000000" w:rsidP="00045BC4">
      <w:pPr>
        <w:pStyle w:val="ae"/>
        <w:numPr>
          <w:ilvl w:val="0"/>
          <w:numId w:val="11"/>
        </w:numPr>
        <w:spacing w:after="0"/>
        <w:ind w:left="0" w:firstLine="709"/>
        <w:jc w:val="both"/>
        <w:rPr>
          <w:rFonts w:cs="Arial"/>
          <w:lang w:val="ru-RU"/>
        </w:rPr>
      </w:pPr>
      <w:r w:rsidRPr="00045BC4">
        <w:rPr>
          <w:rFonts w:cs="Arial"/>
          <w:lang w:val="ru-RU"/>
        </w:rPr>
        <w:t xml:space="preserve">Введите приведённый ниже текст, добавьте заголовок, таблицу и изображение. </w:t>
      </w:r>
    </w:p>
    <w:p w14:paraId="6E785A8A" w14:textId="676FEE85" w:rsidR="002A7EA5" w:rsidRPr="00045BC4" w:rsidRDefault="00000000" w:rsidP="00045BC4">
      <w:pPr>
        <w:pStyle w:val="ae"/>
        <w:numPr>
          <w:ilvl w:val="0"/>
          <w:numId w:val="11"/>
        </w:numPr>
        <w:spacing w:after="0"/>
        <w:ind w:left="0" w:firstLine="709"/>
        <w:jc w:val="both"/>
        <w:rPr>
          <w:rFonts w:cs="Arial"/>
          <w:lang w:val="ru-RU"/>
        </w:rPr>
      </w:pPr>
      <w:r w:rsidRPr="00045BC4">
        <w:rPr>
          <w:rFonts w:cs="Arial"/>
          <w:lang w:val="ru-RU"/>
        </w:rPr>
        <w:t>Сохраните файл как Исходный_документ.</w:t>
      </w:r>
      <w:r w:rsidRPr="00045BC4">
        <w:rPr>
          <w:rFonts w:cs="Arial"/>
        </w:rPr>
        <w:t>docx</w:t>
      </w:r>
      <w:r w:rsidRPr="00045BC4">
        <w:rPr>
          <w:rFonts w:cs="Arial"/>
          <w:lang w:val="ru-RU"/>
        </w:rPr>
        <w:t xml:space="preserve">. В </w:t>
      </w:r>
      <w:r w:rsidRPr="00045BC4">
        <w:rPr>
          <w:rFonts w:cs="Arial"/>
        </w:rPr>
        <w:t>LibreOffice</w:t>
      </w:r>
      <w:r w:rsidRPr="00045BC4">
        <w:rPr>
          <w:rFonts w:cs="Arial"/>
          <w:lang w:val="ru-RU"/>
        </w:rPr>
        <w:t xml:space="preserve"> при необходимости подтвердите использование формата </w:t>
      </w:r>
      <w:r w:rsidRPr="00045BC4">
        <w:rPr>
          <w:rFonts w:cs="Arial"/>
        </w:rPr>
        <w:t>DOCX</w:t>
      </w:r>
      <w:r w:rsidRPr="00045BC4">
        <w:rPr>
          <w:rFonts w:cs="Arial"/>
          <w:lang w:val="ru-RU"/>
        </w:rPr>
        <w:t>.</w:t>
      </w:r>
    </w:p>
    <w:p w14:paraId="355C3E6C" w14:textId="77777777" w:rsidR="00045BC4" w:rsidRPr="00091A4C" w:rsidRDefault="00045BC4" w:rsidP="00091A4C">
      <w:pPr>
        <w:spacing w:after="0"/>
        <w:ind w:firstLine="709"/>
        <w:jc w:val="both"/>
        <w:rPr>
          <w:rFonts w:cs="Arial"/>
          <w:lang w:val="ru-RU"/>
        </w:rPr>
      </w:pPr>
    </w:p>
    <w:p w14:paraId="1A364224" w14:textId="77777777" w:rsidR="002A7EA5" w:rsidRPr="00091A4C" w:rsidRDefault="00000000" w:rsidP="00091A4C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b/>
          <w:lang w:val="ru-RU"/>
        </w:rPr>
        <w:t>Заголовок: «Цифровые документы в работе специалиста»</w:t>
      </w:r>
    </w:p>
    <w:p w14:paraId="2E942909" w14:textId="77777777" w:rsidR="002A7EA5" w:rsidRPr="00091A4C" w:rsidRDefault="00000000" w:rsidP="00091A4C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>Текст для ввода: «Электронный документ позволяет хранить и передавать информацию. Выбор формата влияет на возможность редактирования, отображение таблиц и изображений, а также совместимость с программами. Перед передачей файла необходимо проверить его содержимое».</w:t>
      </w:r>
    </w:p>
    <w:p w14:paraId="330CDD6B" w14:textId="77777777" w:rsidR="00045BC4" w:rsidRDefault="00045BC4" w:rsidP="00091A4C">
      <w:pPr>
        <w:spacing w:after="0"/>
        <w:ind w:firstLine="709"/>
        <w:jc w:val="both"/>
        <w:rPr>
          <w:rFonts w:cs="Arial"/>
          <w:b/>
          <w:lang w:val="ru-RU"/>
        </w:rPr>
      </w:pPr>
    </w:p>
    <w:p w14:paraId="04F6FC77" w14:textId="0CE7C8BE" w:rsidR="002A7EA5" w:rsidRPr="00091A4C" w:rsidRDefault="00000000" w:rsidP="00091A4C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b/>
          <w:lang w:val="ru-RU"/>
        </w:rPr>
        <w:t>Создайте в исходном документе таблицу: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6905"/>
      </w:tblGrid>
      <w:tr w:rsidR="00091A4C" w:rsidRPr="00091A4C" w14:paraId="67EAF953" w14:textId="77777777" w:rsidTr="00045BC4">
        <w:trPr>
          <w:jc w:val="center"/>
        </w:trPr>
        <w:tc>
          <w:tcPr>
            <w:tcW w:w="3114" w:type="dxa"/>
            <w:vAlign w:val="center"/>
          </w:tcPr>
          <w:p w14:paraId="12400B91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Формат</w:t>
            </w:r>
          </w:p>
        </w:tc>
        <w:tc>
          <w:tcPr>
            <w:tcW w:w="6905" w:type="dxa"/>
            <w:vAlign w:val="center"/>
          </w:tcPr>
          <w:p w14:paraId="3E088534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Основное назначение</w:t>
            </w:r>
          </w:p>
        </w:tc>
      </w:tr>
      <w:tr w:rsidR="00091A4C" w:rsidRPr="00091A4C" w14:paraId="592E29FC" w14:textId="77777777" w:rsidTr="00045BC4">
        <w:trPr>
          <w:jc w:val="center"/>
        </w:trPr>
        <w:tc>
          <w:tcPr>
            <w:tcW w:w="3114" w:type="dxa"/>
          </w:tcPr>
          <w:p w14:paraId="3C6BD266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DOCX</w:t>
            </w:r>
          </w:p>
        </w:tc>
        <w:tc>
          <w:tcPr>
            <w:tcW w:w="6905" w:type="dxa"/>
          </w:tcPr>
          <w:p w14:paraId="0F736674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Редактируемый текстовый документ</w:t>
            </w:r>
          </w:p>
        </w:tc>
      </w:tr>
      <w:tr w:rsidR="00091A4C" w:rsidRPr="00091A4C" w14:paraId="7B77FEEB" w14:textId="77777777" w:rsidTr="00045BC4">
        <w:trPr>
          <w:jc w:val="center"/>
        </w:trPr>
        <w:tc>
          <w:tcPr>
            <w:tcW w:w="3114" w:type="dxa"/>
          </w:tcPr>
          <w:p w14:paraId="5B0D8B14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PDF</w:t>
            </w:r>
          </w:p>
        </w:tc>
        <w:tc>
          <w:tcPr>
            <w:tcW w:w="6905" w:type="dxa"/>
          </w:tcPr>
          <w:p w14:paraId="319D52A3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Просмотр и передача документа</w:t>
            </w:r>
          </w:p>
        </w:tc>
      </w:tr>
      <w:tr w:rsidR="00091A4C" w:rsidRPr="00091A4C" w14:paraId="253EAFCE" w14:textId="77777777" w:rsidTr="00045BC4">
        <w:trPr>
          <w:jc w:val="center"/>
        </w:trPr>
        <w:tc>
          <w:tcPr>
            <w:tcW w:w="3114" w:type="dxa"/>
          </w:tcPr>
          <w:p w14:paraId="457B770E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TXT</w:t>
            </w:r>
          </w:p>
        </w:tc>
        <w:tc>
          <w:tcPr>
            <w:tcW w:w="6905" w:type="dxa"/>
          </w:tcPr>
          <w:p w14:paraId="2C932D54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Хранение обычного текста</w:t>
            </w:r>
          </w:p>
        </w:tc>
      </w:tr>
    </w:tbl>
    <w:p w14:paraId="70EB45D4" w14:textId="77777777" w:rsidR="002A7EA5" w:rsidRPr="00091A4C" w:rsidRDefault="00000000" w:rsidP="00045BC4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lastRenderedPageBreak/>
        <w:t>Вставьте одно изображение по теме информационных технологий: собственный рисунок, значок или изображение из доступной коллекции. Укажите под ним подпись «Рисунок 1. Информационные технологии».</w:t>
      </w:r>
    </w:p>
    <w:p w14:paraId="12E5F025" w14:textId="77777777" w:rsidR="00045BC4" w:rsidRDefault="00045BC4" w:rsidP="00045BC4">
      <w:pPr>
        <w:spacing w:after="0"/>
        <w:ind w:firstLine="709"/>
        <w:jc w:val="both"/>
        <w:rPr>
          <w:rFonts w:cs="Arial"/>
          <w:b/>
          <w:lang w:val="ru-RU"/>
        </w:rPr>
      </w:pPr>
    </w:p>
    <w:p w14:paraId="0CE2C79C" w14:textId="1C0BFC97" w:rsidR="002A7EA5" w:rsidRPr="00091A4C" w:rsidRDefault="00000000" w:rsidP="00045BC4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b/>
          <w:lang w:val="ru-RU"/>
        </w:rPr>
        <w:t>Место для скриншота: исходный документ целиком или его основная часть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019"/>
      </w:tblGrid>
      <w:tr w:rsidR="00091A4C" w:rsidRPr="00091A4C" w14:paraId="583B6E2A" w14:textId="77777777">
        <w:trPr>
          <w:jc w:val="center"/>
        </w:trPr>
        <w:tc>
          <w:tcPr>
            <w:tcW w:w="10029" w:type="dxa"/>
            <w:vAlign w:val="center"/>
          </w:tcPr>
          <w:p w14:paraId="73106D3B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Вставьте скриншот ниже</w:t>
            </w:r>
          </w:p>
        </w:tc>
      </w:tr>
      <w:tr w:rsidR="00091A4C" w:rsidRPr="00091A4C" w14:paraId="00376D35" w14:textId="77777777">
        <w:trPr>
          <w:jc w:val="center"/>
        </w:trPr>
        <w:tc>
          <w:tcPr>
            <w:tcW w:w="10029" w:type="dxa"/>
          </w:tcPr>
          <w:p w14:paraId="7AFE134D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</w:p>
        </w:tc>
      </w:tr>
    </w:tbl>
    <w:p w14:paraId="61915235" w14:textId="77777777" w:rsidR="00045BC4" w:rsidRPr="00E65A7C" w:rsidRDefault="00045BC4" w:rsidP="00E65A7C">
      <w:pPr>
        <w:ind w:firstLine="709"/>
        <w:rPr>
          <w:b/>
          <w:bCs/>
          <w:lang w:val="ru-RU"/>
        </w:rPr>
      </w:pPr>
    </w:p>
    <w:p w14:paraId="69654405" w14:textId="07F87446" w:rsidR="002A7EA5" w:rsidRPr="00E65A7C" w:rsidRDefault="00000000" w:rsidP="00E65A7C">
      <w:pPr>
        <w:ind w:firstLine="709"/>
        <w:rPr>
          <w:b/>
          <w:bCs/>
          <w:lang w:val="ru-RU"/>
        </w:rPr>
      </w:pPr>
      <w:r w:rsidRPr="00E65A7C">
        <w:rPr>
          <w:b/>
          <w:bCs/>
          <w:lang w:val="ru-RU"/>
        </w:rPr>
        <w:t>Задание 2. Сохранение в разных форматах</w:t>
      </w:r>
    </w:p>
    <w:p w14:paraId="6CEF75BE" w14:textId="77777777" w:rsidR="002A7EA5" w:rsidRPr="00091A4C" w:rsidRDefault="00000000" w:rsidP="00B71BBD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Сохраните копии исходного документа в форматах </w:t>
      </w:r>
      <w:r w:rsidRPr="00091A4C">
        <w:rPr>
          <w:rFonts w:cs="Arial"/>
        </w:rPr>
        <w:t>DOCX</w:t>
      </w:r>
      <w:r w:rsidRPr="00091A4C">
        <w:rPr>
          <w:rFonts w:cs="Arial"/>
          <w:lang w:val="ru-RU"/>
        </w:rPr>
        <w:t xml:space="preserve">, </w:t>
      </w:r>
      <w:r w:rsidRPr="00091A4C">
        <w:rPr>
          <w:rFonts w:cs="Arial"/>
        </w:rPr>
        <w:t>PDF</w:t>
      </w:r>
      <w:r w:rsidRPr="00091A4C">
        <w:rPr>
          <w:rFonts w:cs="Arial"/>
          <w:lang w:val="ru-RU"/>
        </w:rPr>
        <w:t xml:space="preserve">, </w:t>
      </w:r>
      <w:r w:rsidRPr="00091A4C">
        <w:rPr>
          <w:rFonts w:cs="Arial"/>
        </w:rPr>
        <w:t>ODT</w:t>
      </w:r>
      <w:r w:rsidRPr="00091A4C">
        <w:rPr>
          <w:rFonts w:cs="Arial"/>
          <w:lang w:val="ru-RU"/>
        </w:rPr>
        <w:t xml:space="preserve">, </w:t>
      </w:r>
      <w:r w:rsidRPr="00091A4C">
        <w:rPr>
          <w:rFonts w:cs="Arial"/>
        </w:rPr>
        <w:t>RTF</w:t>
      </w:r>
      <w:r w:rsidRPr="00091A4C">
        <w:rPr>
          <w:rFonts w:cs="Arial"/>
          <w:lang w:val="ru-RU"/>
        </w:rPr>
        <w:t xml:space="preserve"> и </w:t>
      </w:r>
      <w:r w:rsidRPr="00091A4C">
        <w:rPr>
          <w:rFonts w:cs="Arial"/>
        </w:rPr>
        <w:t>TXT</w:t>
      </w:r>
      <w:r w:rsidRPr="00091A4C">
        <w:rPr>
          <w:rFonts w:cs="Arial"/>
          <w:lang w:val="ru-RU"/>
        </w:rPr>
        <w:t>. Используйте «Сохранить как» или «Экспорт». Не заменяйте исходный файл. Если формат недоступен, отметьте это в таблице.</w:t>
      </w:r>
    </w:p>
    <w:p w14:paraId="3984E0E7" w14:textId="77777777" w:rsidR="002A7EA5" w:rsidRPr="00091A4C" w:rsidRDefault="00000000" w:rsidP="00B71BBD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>Укажите размер каждого файла по сведениям файлового менеджера. Единицы измерения записывайте одинаково или указывайте их явно.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4"/>
        <w:gridCol w:w="2506"/>
        <w:gridCol w:w="2504"/>
        <w:gridCol w:w="2505"/>
      </w:tblGrid>
      <w:tr w:rsidR="00091A4C" w:rsidRPr="00091A4C" w14:paraId="0242B5B2" w14:textId="77777777">
        <w:trPr>
          <w:jc w:val="center"/>
        </w:trPr>
        <w:tc>
          <w:tcPr>
            <w:tcW w:w="2507" w:type="dxa"/>
            <w:vAlign w:val="center"/>
          </w:tcPr>
          <w:p w14:paraId="39B4C088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Формат</w:t>
            </w:r>
          </w:p>
        </w:tc>
        <w:tc>
          <w:tcPr>
            <w:tcW w:w="2507" w:type="dxa"/>
            <w:vAlign w:val="center"/>
          </w:tcPr>
          <w:p w14:paraId="664AE73D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Имя созданного файла</w:t>
            </w:r>
          </w:p>
        </w:tc>
        <w:tc>
          <w:tcPr>
            <w:tcW w:w="2507" w:type="dxa"/>
            <w:vAlign w:val="center"/>
          </w:tcPr>
          <w:p w14:paraId="6295F416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Размер файла</w:t>
            </w:r>
          </w:p>
        </w:tc>
        <w:tc>
          <w:tcPr>
            <w:tcW w:w="2507" w:type="dxa"/>
            <w:vAlign w:val="center"/>
          </w:tcPr>
          <w:p w14:paraId="2DC1E388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Удалось создать</w:t>
            </w:r>
          </w:p>
        </w:tc>
      </w:tr>
      <w:tr w:rsidR="00091A4C" w:rsidRPr="00091A4C" w14:paraId="56A43F75" w14:textId="77777777">
        <w:trPr>
          <w:jc w:val="center"/>
        </w:trPr>
        <w:tc>
          <w:tcPr>
            <w:tcW w:w="2507" w:type="dxa"/>
          </w:tcPr>
          <w:p w14:paraId="5441269C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DOCX</w:t>
            </w:r>
          </w:p>
        </w:tc>
        <w:tc>
          <w:tcPr>
            <w:tcW w:w="2507" w:type="dxa"/>
          </w:tcPr>
          <w:p w14:paraId="62730A4F" w14:textId="609346CA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725F6F28" w14:textId="5259F831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52385867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  <w:tr w:rsidR="00091A4C" w:rsidRPr="00091A4C" w14:paraId="74E4FB3D" w14:textId="77777777">
        <w:trPr>
          <w:jc w:val="center"/>
        </w:trPr>
        <w:tc>
          <w:tcPr>
            <w:tcW w:w="2507" w:type="dxa"/>
          </w:tcPr>
          <w:p w14:paraId="762355C0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PDF</w:t>
            </w:r>
          </w:p>
        </w:tc>
        <w:tc>
          <w:tcPr>
            <w:tcW w:w="2507" w:type="dxa"/>
          </w:tcPr>
          <w:p w14:paraId="449D9651" w14:textId="2DBFBACC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6C9C8D18" w14:textId="0D0FAF2B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4CDDD298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  <w:tr w:rsidR="00091A4C" w:rsidRPr="00091A4C" w14:paraId="61FBAA16" w14:textId="77777777">
        <w:trPr>
          <w:jc w:val="center"/>
        </w:trPr>
        <w:tc>
          <w:tcPr>
            <w:tcW w:w="2507" w:type="dxa"/>
          </w:tcPr>
          <w:p w14:paraId="0F875431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ODT</w:t>
            </w:r>
          </w:p>
        </w:tc>
        <w:tc>
          <w:tcPr>
            <w:tcW w:w="2507" w:type="dxa"/>
          </w:tcPr>
          <w:p w14:paraId="55B5872F" w14:textId="25D47192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300FF66F" w14:textId="2F6DE419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6F6DCA6D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  <w:tr w:rsidR="00091A4C" w:rsidRPr="00091A4C" w14:paraId="279BD5EA" w14:textId="77777777">
        <w:trPr>
          <w:jc w:val="center"/>
        </w:trPr>
        <w:tc>
          <w:tcPr>
            <w:tcW w:w="2507" w:type="dxa"/>
          </w:tcPr>
          <w:p w14:paraId="0EB8FCD1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RTF</w:t>
            </w:r>
          </w:p>
        </w:tc>
        <w:tc>
          <w:tcPr>
            <w:tcW w:w="2507" w:type="dxa"/>
          </w:tcPr>
          <w:p w14:paraId="69C783D6" w14:textId="7329F364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2619A580" w14:textId="6215A363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40EEE389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  <w:tr w:rsidR="00091A4C" w:rsidRPr="00091A4C" w14:paraId="235CA4CC" w14:textId="77777777">
        <w:trPr>
          <w:jc w:val="center"/>
        </w:trPr>
        <w:tc>
          <w:tcPr>
            <w:tcW w:w="2507" w:type="dxa"/>
          </w:tcPr>
          <w:p w14:paraId="206A2F00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TXT</w:t>
            </w:r>
          </w:p>
        </w:tc>
        <w:tc>
          <w:tcPr>
            <w:tcW w:w="2507" w:type="dxa"/>
          </w:tcPr>
          <w:p w14:paraId="2499E74C" w14:textId="49085866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3F4B0F59" w14:textId="2B6B28C8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2507" w:type="dxa"/>
          </w:tcPr>
          <w:p w14:paraId="3D98A0C6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</w:tbl>
    <w:p w14:paraId="4840C8A6" w14:textId="77777777" w:rsidR="00B71BBD" w:rsidRDefault="00B71BBD" w:rsidP="00B71BBD">
      <w:pPr>
        <w:spacing w:after="0"/>
        <w:ind w:firstLine="709"/>
        <w:jc w:val="both"/>
        <w:rPr>
          <w:rFonts w:cs="Arial"/>
          <w:b/>
          <w:lang w:val="ru-RU"/>
        </w:rPr>
      </w:pPr>
    </w:p>
    <w:p w14:paraId="342AE9EC" w14:textId="60340F6E" w:rsidR="002A7EA5" w:rsidRPr="00091A4C" w:rsidRDefault="00000000" w:rsidP="00B71BBD">
      <w:pPr>
        <w:spacing w:after="0"/>
        <w:ind w:firstLine="709"/>
        <w:jc w:val="both"/>
        <w:rPr>
          <w:rFonts w:cs="Arial"/>
          <w:lang w:val="ru-RU"/>
        </w:rPr>
      </w:pPr>
      <w:r w:rsidRPr="00091A4C">
        <w:rPr>
          <w:rFonts w:cs="Arial"/>
          <w:b/>
          <w:lang w:val="ru-RU"/>
        </w:rPr>
        <w:t>Место для скриншота: содержимое папки с созданными файлами и расширениями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019"/>
      </w:tblGrid>
      <w:tr w:rsidR="00091A4C" w:rsidRPr="00091A4C" w14:paraId="1AFD4DD0" w14:textId="77777777">
        <w:trPr>
          <w:jc w:val="center"/>
        </w:trPr>
        <w:tc>
          <w:tcPr>
            <w:tcW w:w="10029" w:type="dxa"/>
            <w:vAlign w:val="center"/>
          </w:tcPr>
          <w:p w14:paraId="6D5CC4F8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Вставьте скриншот ниже</w:t>
            </w:r>
          </w:p>
        </w:tc>
      </w:tr>
      <w:tr w:rsidR="00091A4C" w:rsidRPr="00091A4C" w14:paraId="27959279" w14:textId="77777777">
        <w:trPr>
          <w:jc w:val="center"/>
        </w:trPr>
        <w:tc>
          <w:tcPr>
            <w:tcW w:w="10029" w:type="dxa"/>
          </w:tcPr>
          <w:p w14:paraId="029EF7D0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</w:p>
        </w:tc>
      </w:tr>
    </w:tbl>
    <w:p w14:paraId="668C1741" w14:textId="77777777" w:rsidR="00E65A7C" w:rsidRDefault="00E65A7C" w:rsidP="00E65A7C">
      <w:pPr>
        <w:ind w:firstLine="709"/>
        <w:rPr>
          <w:b/>
          <w:bCs/>
          <w:lang w:val="ru-RU"/>
        </w:rPr>
      </w:pPr>
    </w:p>
    <w:p w14:paraId="3020F05F" w14:textId="127D289F" w:rsidR="002A7EA5" w:rsidRPr="00E65A7C" w:rsidRDefault="00000000" w:rsidP="00E65A7C">
      <w:pPr>
        <w:ind w:firstLine="709"/>
        <w:rPr>
          <w:b/>
          <w:bCs/>
        </w:rPr>
      </w:pPr>
      <w:r w:rsidRPr="00E65A7C">
        <w:rPr>
          <w:b/>
          <w:bCs/>
        </w:rPr>
        <w:lastRenderedPageBreak/>
        <w:t>Задание 3. Проверка результатов конвертации</w:t>
      </w:r>
    </w:p>
    <w:p w14:paraId="7AB230C5" w14:textId="77777777" w:rsidR="002A7EA5" w:rsidRPr="00091A4C" w:rsidRDefault="00000000" w:rsidP="00B71BBD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Откройте полученные файлы. Сравните наличие текста, таблицы, изображения и оформления. Для </w:t>
      </w:r>
      <w:r w:rsidRPr="00091A4C">
        <w:rPr>
          <w:rFonts w:cs="Arial"/>
        </w:rPr>
        <w:t>PDF</w:t>
      </w:r>
      <w:r w:rsidRPr="00091A4C">
        <w:rPr>
          <w:rFonts w:cs="Arial"/>
          <w:lang w:val="ru-RU"/>
        </w:rPr>
        <w:t xml:space="preserve"> проверьте отображение, а не возможность свободного редактирования. В </w:t>
      </w:r>
      <w:r w:rsidRPr="00091A4C">
        <w:rPr>
          <w:rFonts w:cs="Arial"/>
        </w:rPr>
        <w:t>TXT</w:t>
      </w:r>
      <w:r w:rsidRPr="00091A4C">
        <w:rPr>
          <w:rFonts w:cs="Arial"/>
          <w:lang w:val="ru-RU"/>
        </w:rPr>
        <w:t xml:space="preserve"> таблица может превратиться в обычный текст, а изображение не сохраняется.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1946"/>
        <w:gridCol w:w="1970"/>
        <w:gridCol w:w="2079"/>
        <w:gridCol w:w="2059"/>
      </w:tblGrid>
      <w:tr w:rsidR="00091A4C" w:rsidRPr="00091A4C" w14:paraId="379D6889" w14:textId="77777777">
        <w:trPr>
          <w:jc w:val="center"/>
        </w:trPr>
        <w:tc>
          <w:tcPr>
            <w:tcW w:w="2006" w:type="dxa"/>
            <w:vAlign w:val="center"/>
          </w:tcPr>
          <w:p w14:paraId="2105E19D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Формат</w:t>
            </w:r>
          </w:p>
        </w:tc>
        <w:tc>
          <w:tcPr>
            <w:tcW w:w="2006" w:type="dxa"/>
            <w:vAlign w:val="center"/>
          </w:tcPr>
          <w:p w14:paraId="79AD1B2C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Текст</w:t>
            </w:r>
          </w:p>
        </w:tc>
        <w:tc>
          <w:tcPr>
            <w:tcW w:w="2006" w:type="dxa"/>
            <w:vAlign w:val="center"/>
          </w:tcPr>
          <w:p w14:paraId="00F870B5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Таблица</w:t>
            </w:r>
          </w:p>
        </w:tc>
        <w:tc>
          <w:tcPr>
            <w:tcW w:w="2006" w:type="dxa"/>
            <w:vAlign w:val="center"/>
          </w:tcPr>
          <w:p w14:paraId="56087DD5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Изображение</w:t>
            </w:r>
          </w:p>
        </w:tc>
        <w:tc>
          <w:tcPr>
            <w:tcW w:w="2006" w:type="dxa"/>
            <w:vAlign w:val="center"/>
          </w:tcPr>
          <w:p w14:paraId="1ED0496C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Оформление</w:t>
            </w:r>
          </w:p>
        </w:tc>
      </w:tr>
      <w:tr w:rsidR="00091A4C" w:rsidRPr="00091A4C" w14:paraId="31E84AB8" w14:textId="77777777">
        <w:trPr>
          <w:jc w:val="center"/>
        </w:trPr>
        <w:tc>
          <w:tcPr>
            <w:tcW w:w="2006" w:type="dxa"/>
          </w:tcPr>
          <w:p w14:paraId="2CC0215E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DOCX</w:t>
            </w:r>
          </w:p>
        </w:tc>
        <w:tc>
          <w:tcPr>
            <w:tcW w:w="2006" w:type="dxa"/>
          </w:tcPr>
          <w:p w14:paraId="61CCE591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0C8FE464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07397559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42578078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  <w:tr w:rsidR="00091A4C" w:rsidRPr="00091A4C" w14:paraId="67013A12" w14:textId="77777777">
        <w:trPr>
          <w:jc w:val="center"/>
        </w:trPr>
        <w:tc>
          <w:tcPr>
            <w:tcW w:w="2006" w:type="dxa"/>
          </w:tcPr>
          <w:p w14:paraId="3787477E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PDF</w:t>
            </w:r>
          </w:p>
        </w:tc>
        <w:tc>
          <w:tcPr>
            <w:tcW w:w="2006" w:type="dxa"/>
          </w:tcPr>
          <w:p w14:paraId="5BCE6DA9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1951D1C6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72E9698D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7F833124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  <w:tr w:rsidR="00091A4C" w:rsidRPr="00091A4C" w14:paraId="7C07C43E" w14:textId="77777777">
        <w:trPr>
          <w:jc w:val="center"/>
        </w:trPr>
        <w:tc>
          <w:tcPr>
            <w:tcW w:w="2006" w:type="dxa"/>
          </w:tcPr>
          <w:p w14:paraId="351DB874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ODT</w:t>
            </w:r>
          </w:p>
        </w:tc>
        <w:tc>
          <w:tcPr>
            <w:tcW w:w="2006" w:type="dxa"/>
          </w:tcPr>
          <w:p w14:paraId="503A13E7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5F1A75FC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152D220F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7F80674C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  <w:tr w:rsidR="00091A4C" w:rsidRPr="00091A4C" w14:paraId="1FAEC1F7" w14:textId="77777777">
        <w:trPr>
          <w:jc w:val="center"/>
        </w:trPr>
        <w:tc>
          <w:tcPr>
            <w:tcW w:w="2006" w:type="dxa"/>
          </w:tcPr>
          <w:p w14:paraId="5100859E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RTF</w:t>
            </w:r>
          </w:p>
        </w:tc>
        <w:tc>
          <w:tcPr>
            <w:tcW w:w="2006" w:type="dxa"/>
          </w:tcPr>
          <w:p w14:paraId="1C12EB6C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1CDE4CBA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173241C8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7E1250B2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  <w:tr w:rsidR="00091A4C" w:rsidRPr="00091A4C" w14:paraId="3E972769" w14:textId="77777777">
        <w:trPr>
          <w:jc w:val="center"/>
        </w:trPr>
        <w:tc>
          <w:tcPr>
            <w:tcW w:w="2006" w:type="dxa"/>
          </w:tcPr>
          <w:p w14:paraId="0E53D99B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TXT</w:t>
            </w:r>
          </w:p>
        </w:tc>
        <w:tc>
          <w:tcPr>
            <w:tcW w:w="2006" w:type="dxa"/>
          </w:tcPr>
          <w:p w14:paraId="41CFBD9D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59AA139D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6CBF573B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  <w:tc>
          <w:tcPr>
            <w:tcW w:w="2006" w:type="dxa"/>
          </w:tcPr>
          <w:p w14:paraId="0382738A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Да / Нет</w:t>
            </w:r>
          </w:p>
        </w:tc>
      </w:tr>
    </w:tbl>
    <w:p w14:paraId="47CFBC6A" w14:textId="77777777" w:rsidR="002A7EA5" w:rsidRPr="00091A4C" w:rsidRDefault="00000000">
      <w:pPr>
        <w:rPr>
          <w:rFonts w:cs="Arial"/>
          <w:lang w:val="ru-RU"/>
        </w:rPr>
      </w:pPr>
      <w:r w:rsidRPr="00091A4C">
        <w:rPr>
          <w:rFonts w:cs="Arial"/>
          <w:lang w:val="ru-RU"/>
        </w:rPr>
        <w:t>Опишите два наиболее заметных отличия между файлами разных форматов:</w:t>
      </w:r>
    </w:p>
    <w:p w14:paraId="077BFD1D" w14:textId="2594C9C2" w:rsidR="002A7EA5" w:rsidRPr="00091A4C" w:rsidRDefault="00000000">
      <w:pPr>
        <w:rPr>
          <w:rFonts w:cs="Arial"/>
          <w:lang w:val="ru-RU"/>
        </w:rPr>
      </w:pPr>
      <w:r w:rsidRPr="00091A4C">
        <w:rPr>
          <w:rFonts w:cs="Arial"/>
          <w:lang w:val="ru-RU"/>
        </w:rPr>
        <w:t>1. ______________________________________________________________</w:t>
      </w:r>
    </w:p>
    <w:p w14:paraId="3AA9E367" w14:textId="768F3F2A" w:rsidR="002A7EA5" w:rsidRPr="00091A4C" w:rsidRDefault="00000000">
      <w:pPr>
        <w:rPr>
          <w:rFonts w:cs="Arial"/>
          <w:lang w:val="ru-RU"/>
        </w:rPr>
      </w:pPr>
      <w:r w:rsidRPr="00091A4C">
        <w:rPr>
          <w:rFonts w:cs="Arial"/>
          <w:lang w:val="ru-RU"/>
        </w:rPr>
        <w:t>2. ______________________________________________________________</w:t>
      </w:r>
    </w:p>
    <w:p w14:paraId="27F247AF" w14:textId="77777777" w:rsidR="00B71BBD" w:rsidRDefault="00B71BBD">
      <w:pPr>
        <w:rPr>
          <w:rFonts w:cs="Arial"/>
          <w:b/>
          <w:lang w:val="ru-RU"/>
        </w:rPr>
      </w:pPr>
    </w:p>
    <w:p w14:paraId="2285C428" w14:textId="2A3E027D" w:rsidR="002A7EA5" w:rsidRPr="00091A4C" w:rsidRDefault="00000000" w:rsidP="00B71BBD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b/>
          <w:lang w:val="ru-RU"/>
        </w:rPr>
        <w:t xml:space="preserve">Место для скриншота: открытый </w:t>
      </w:r>
      <w:r w:rsidRPr="00091A4C">
        <w:rPr>
          <w:rFonts w:cs="Arial"/>
          <w:b/>
        </w:rPr>
        <w:t>PDF</w:t>
      </w:r>
      <w:r w:rsidRPr="00091A4C">
        <w:rPr>
          <w:rFonts w:cs="Arial"/>
          <w:b/>
          <w:lang w:val="ru-RU"/>
        </w:rPr>
        <w:t xml:space="preserve"> с таблицей и изображением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019"/>
      </w:tblGrid>
      <w:tr w:rsidR="00091A4C" w:rsidRPr="00091A4C" w14:paraId="5154BD02" w14:textId="77777777">
        <w:trPr>
          <w:jc w:val="center"/>
        </w:trPr>
        <w:tc>
          <w:tcPr>
            <w:tcW w:w="10029" w:type="dxa"/>
            <w:vAlign w:val="center"/>
          </w:tcPr>
          <w:p w14:paraId="00C2EEED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Вставьте скриншот ниже</w:t>
            </w:r>
          </w:p>
        </w:tc>
      </w:tr>
      <w:tr w:rsidR="00091A4C" w:rsidRPr="00091A4C" w14:paraId="51CC9D3B" w14:textId="77777777">
        <w:trPr>
          <w:jc w:val="center"/>
        </w:trPr>
        <w:tc>
          <w:tcPr>
            <w:tcW w:w="10029" w:type="dxa"/>
          </w:tcPr>
          <w:p w14:paraId="3AE3D76F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</w:p>
        </w:tc>
      </w:tr>
    </w:tbl>
    <w:p w14:paraId="1072B164" w14:textId="77777777" w:rsidR="00B71BBD" w:rsidRDefault="00B71BBD" w:rsidP="00B71BBD">
      <w:pPr>
        <w:spacing w:after="0"/>
        <w:ind w:firstLine="720"/>
        <w:jc w:val="both"/>
        <w:rPr>
          <w:rFonts w:cs="Arial"/>
          <w:b/>
          <w:lang w:val="ru-RU"/>
        </w:rPr>
      </w:pPr>
    </w:p>
    <w:p w14:paraId="31B8CD75" w14:textId="645AF4EA" w:rsidR="002A7EA5" w:rsidRPr="00091A4C" w:rsidRDefault="00000000" w:rsidP="00B71BBD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b/>
          <w:lang w:val="ru-RU"/>
        </w:rPr>
        <w:t xml:space="preserve">Место для скриншота: открытый </w:t>
      </w:r>
      <w:r w:rsidRPr="00091A4C">
        <w:rPr>
          <w:rFonts w:cs="Arial"/>
          <w:b/>
        </w:rPr>
        <w:t>TXT</w:t>
      </w:r>
      <w:r w:rsidRPr="00091A4C">
        <w:rPr>
          <w:rFonts w:cs="Arial"/>
          <w:b/>
          <w:lang w:val="ru-RU"/>
        </w:rPr>
        <w:t xml:space="preserve"> для сравнения с исходным документом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019"/>
      </w:tblGrid>
      <w:tr w:rsidR="00091A4C" w:rsidRPr="00091A4C" w14:paraId="60085FD8" w14:textId="77777777">
        <w:trPr>
          <w:jc w:val="center"/>
        </w:trPr>
        <w:tc>
          <w:tcPr>
            <w:tcW w:w="10029" w:type="dxa"/>
            <w:vAlign w:val="center"/>
          </w:tcPr>
          <w:p w14:paraId="19AEBFFF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Вставьте скриншот ниже</w:t>
            </w:r>
          </w:p>
        </w:tc>
      </w:tr>
      <w:tr w:rsidR="00091A4C" w:rsidRPr="00091A4C" w14:paraId="27ADEA50" w14:textId="77777777">
        <w:trPr>
          <w:jc w:val="center"/>
        </w:trPr>
        <w:tc>
          <w:tcPr>
            <w:tcW w:w="10029" w:type="dxa"/>
          </w:tcPr>
          <w:p w14:paraId="3C51C2E0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</w:p>
        </w:tc>
      </w:tr>
    </w:tbl>
    <w:p w14:paraId="034D3ACB" w14:textId="77777777" w:rsidR="00B71BBD" w:rsidRDefault="00B71BBD" w:rsidP="00E65A7C">
      <w:pPr>
        <w:ind w:firstLine="709"/>
        <w:rPr>
          <w:b/>
          <w:bCs/>
          <w:lang w:val="ru-RU"/>
        </w:rPr>
      </w:pPr>
    </w:p>
    <w:p w14:paraId="2A53AD8A" w14:textId="77777777" w:rsidR="00E65A7C" w:rsidRDefault="00E65A7C" w:rsidP="00E65A7C">
      <w:pPr>
        <w:ind w:firstLine="709"/>
        <w:rPr>
          <w:b/>
          <w:bCs/>
          <w:lang w:val="ru-RU"/>
        </w:rPr>
      </w:pPr>
    </w:p>
    <w:p w14:paraId="03B0FAD6" w14:textId="77777777" w:rsidR="00E65A7C" w:rsidRPr="00E65A7C" w:rsidRDefault="00E65A7C" w:rsidP="00E65A7C">
      <w:pPr>
        <w:ind w:firstLine="709"/>
        <w:rPr>
          <w:b/>
          <w:bCs/>
          <w:lang w:val="ru-RU"/>
        </w:rPr>
      </w:pPr>
    </w:p>
    <w:p w14:paraId="5602B7DB" w14:textId="13176368" w:rsidR="002A7EA5" w:rsidRPr="00E65A7C" w:rsidRDefault="00000000" w:rsidP="00E65A7C">
      <w:pPr>
        <w:ind w:firstLine="709"/>
        <w:rPr>
          <w:b/>
          <w:bCs/>
          <w:lang w:val="ru-RU"/>
        </w:rPr>
      </w:pPr>
      <w:r w:rsidRPr="00E65A7C">
        <w:rPr>
          <w:b/>
          <w:bCs/>
          <w:lang w:val="ru-RU"/>
        </w:rPr>
        <w:lastRenderedPageBreak/>
        <w:t>Задание 4. Выбор подходящего формата</w:t>
      </w:r>
    </w:p>
    <w:p w14:paraId="4154409F" w14:textId="77777777" w:rsidR="002A7EA5" w:rsidRPr="00091A4C" w:rsidRDefault="00000000" w:rsidP="00B71BBD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>Для каждой ситуации укажите наиболее подходящий формат из изученных и кратко обоснуйте выбор.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41"/>
        <w:gridCol w:w="3338"/>
        <w:gridCol w:w="3340"/>
      </w:tblGrid>
      <w:tr w:rsidR="00091A4C" w:rsidRPr="00091A4C" w14:paraId="7121251E" w14:textId="77777777">
        <w:trPr>
          <w:jc w:val="center"/>
        </w:trPr>
        <w:tc>
          <w:tcPr>
            <w:tcW w:w="3343" w:type="dxa"/>
            <w:vAlign w:val="center"/>
          </w:tcPr>
          <w:p w14:paraId="583FFB76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Ситуация</w:t>
            </w:r>
          </w:p>
        </w:tc>
        <w:tc>
          <w:tcPr>
            <w:tcW w:w="3343" w:type="dxa"/>
            <w:vAlign w:val="center"/>
          </w:tcPr>
          <w:p w14:paraId="299EC6B2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Формат</w:t>
            </w:r>
          </w:p>
        </w:tc>
        <w:tc>
          <w:tcPr>
            <w:tcW w:w="3343" w:type="dxa"/>
            <w:vAlign w:val="center"/>
          </w:tcPr>
          <w:p w14:paraId="4B39528F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Обоснование</w:t>
            </w:r>
          </w:p>
        </w:tc>
      </w:tr>
      <w:tr w:rsidR="00091A4C" w:rsidRPr="00091A4C" w14:paraId="06D527F7" w14:textId="77777777">
        <w:trPr>
          <w:jc w:val="center"/>
        </w:trPr>
        <w:tc>
          <w:tcPr>
            <w:tcW w:w="3343" w:type="dxa"/>
          </w:tcPr>
          <w:p w14:paraId="1F99E2B1" w14:textId="77777777" w:rsidR="002A7EA5" w:rsidRPr="00091A4C" w:rsidRDefault="00000000">
            <w:pPr>
              <w:spacing w:after="0"/>
              <w:rPr>
                <w:rFonts w:cs="Arial"/>
                <w:lang w:val="ru-RU"/>
              </w:rPr>
            </w:pPr>
            <w:r w:rsidRPr="00091A4C">
              <w:rPr>
                <w:rFonts w:cs="Arial"/>
                <w:lang w:val="ru-RU"/>
              </w:rPr>
              <w:t>Передать готовый отчёт для чтения без случайного изменения оформления</w:t>
            </w:r>
          </w:p>
        </w:tc>
        <w:tc>
          <w:tcPr>
            <w:tcW w:w="3343" w:type="dxa"/>
          </w:tcPr>
          <w:p w14:paraId="6D9A5E44" w14:textId="3F1688AE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3343" w:type="dxa"/>
          </w:tcPr>
          <w:p w14:paraId="561F38DC" w14:textId="44D51F17" w:rsidR="002A7EA5" w:rsidRPr="00091A4C" w:rsidRDefault="002A7EA5">
            <w:pPr>
              <w:spacing w:after="0"/>
              <w:rPr>
                <w:rFonts w:cs="Arial"/>
              </w:rPr>
            </w:pPr>
          </w:p>
        </w:tc>
      </w:tr>
      <w:tr w:rsidR="00091A4C" w:rsidRPr="00091A4C" w14:paraId="3AF4AB0B" w14:textId="77777777">
        <w:trPr>
          <w:jc w:val="center"/>
        </w:trPr>
        <w:tc>
          <w:tcPr>
            <w:tcW w:w="3343" w:type="dxa"/>
          </w:tcPr>
          <w:p w14:paraId="3A6AF29E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t>Продолжить совместное редактирование текста</w:t>
            </w:r>
          </w:p>
        </w:tc>
        <w:tc>
          <w:tcPr>
            <w:tcW w:w="3343" w:type="dxa"/>
          </w:tcPr>
          <w:p w14:paraId="33EA609B" w14:textId="601560F0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3343" w:type="dxa"/>
          </w:tcPr>
          <w:p w14:paraId="4188DF8B" w14:textId="5E864517" w:rsidR="002A7EA5" w:rsidRPr="00091A4C" w:rsidRDefault="002A7EA5">
            <w:pPr>
              <w:spacing w:after="0"/>
              <w:rPr>
                <w:rFonts w:cs="Arial"/>
              </w:rPr>
            </w:pPr>
          </w:p>
        </w:tc>
      </w:tr>
      <w:tr w:rsidR="00091A4C" w:rsidRPr="00091A4C" w14:paraId="6E6C04E9" w14:textId="77777777">
        <w:trPr>
          <w:jc w:val="center"/>
        </w:trPr>
        <w:tc>
          <w:tcPr>
            <w:tcW w:w="3343" w:type="dxa"/>
          </w:tcPr>
          <w:p w14:paraId="57528CC7" w14:textId="77777777" w:rsidR="002A7EA5" w:rsidRPr="00091A4C" w:rsidRDefault="00000000">
            <w:pPr>
              <w:spacing w:after="0"/>
              <w:rPr>
                <w:rFonts w:cs="Arial"/>
                <w:lang w:val="ru-RU"/>
              </w:rPr>
            </w:pPr>
            <w:r w:rsidRPr="00091A4C">
              <w:rPr>
                <w:rFonts w:cs="Arial"/>
                <w:lang w:val="ru-RU"/>
              </w:rPr>
              <w:t>Передать только текст без оформления</w:t>
            </w:r>
          </w:p>
        </w:tc>
        <w:tc>
          <w:tcPr>
            <w:tcW w:w="3343" w:type="dxa"/>
          </w:tcPr>
          <w:p w14:paraId="14EF8896" w14:textId="187751AB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3343" w:type="dxa"/>
          </w:tcPr>
          <w:p w14:paraId="4457913F" w14:textId="2F34D25F" w:rsidR="002A7EA5" w:rsidRPr="00091A4C" w:rsidRDefault="002A7EA5">
            <w:pPr>
              <w:spacing w:after="0"/>
              <w:rPr>
                <w:rFonts w:cs="Arial"/>
              </w:rPr>
            </w:pPr>
          </w:p>
        </w:tc>
      </w:tr>
      <w:tr w:rsidR="00091A4C" w:rsidRPr="00091A4C" w14:paraId="66864846" w14:textId="77777777">
        <w:trPr>
          <w:jc w:val="center"/>
        </w:trPr>
        <w:tc>
          <w:tcPr>
            <w:tcW w:w="3343" w:type="dxa"/>
          </w:tcPr>
          <w:p w14:paraId="4105557B" w14:textId="77777777" w:rsidR="002A7EA5" w:rsidRPr="00091A4C" w:rsidRDefault="00000000">
            <w:pPr>
              <w:spacing w:after="0"/>
              <w:rPr>
                <w:rFonts w:cs="Arial"/>
                <w:lang w:val="ru-RU"/>
              </w:rPr>
            </w:pPr>
            <w:r w:rsidRPr="00091A4C">
              <w:rPr>
                <w:rFonts w:cs="Arial"/>
                <w:lang w:val="ru-RU"/>
              </w:rPr>
              <w:t>Открыть документ в редакторе с поддержкой открытого формата</w:t>
            </w:r>
          </w:p>
        </w:tc>
        <w:tc>
          <w:tcPr>
            <w:tcW w:w="3343" w:type="dxa"/>
          </w:tcPr>
          <w:p w14:paraId="04AD2CD3" w14:textId="64EE92F7" w:rsidR="002A7EA5" w:rsidRPr="00091A4C" w:rsidRDefault="002A7EA5">
            <w:pPr>
              <w:spacing w:after="0"/>
              <w:rPr>
                <w:rFonts w:cs="Arial"/>
              </w:rPr>
            </w:pPr>
          </w:p>
        </w:tc>
        <w:tc>
          <w:tcPr>
            <w:tcW w:w="3343" w:type="dxa"/>
          </w:tcPr>
          <w:p w14:paraId="029D45AA" w14:textId="3484C7B7" w:rsidR="002A7EA5" w:rsidRPr="00091A4C" w:rsidRDefault="002A7EA5">
            <w:pPr>
              <w:spacing w:after="0"/>
              <w:rPr>
                <w:rFonts w:cs="Arial"/>
              </w:rPr>
            </w:pPr>
          </w:p>
        </w:tc>
      </w:tr>
    </w:tbl>
    <w:p w14:paraId="088454D2" w14:textId="77777777" w:rsidR="00B71BBD" w:rsidRPr="00E65A7C" w:rsidRDefault="00B71BBD" w:rsidP="00E65A7C">
      <w:pPr>
        <w:ind w:firstLine="709"/>
        <w:rPr>
          <w:b/>
          <w:bCs/>
          <w:lang w:val="ru-RU"/>
        </w:rPr>
      </w:pPr>
    </w:p>
    <w:p w14:paraId="488F8424" w14:textId="64D2DD65" w:rsidR="002A7EA5" w:rsidRPr="00E65A7C" w:rsidRDefault="00000000" w:rsidP="00E65A7C">
      <w:pPr>
        <w:ind w:firstLine="709"/>
        <w:rPr>
          <w:b/>
          <w:bCs/>
          <w:lang w:val="ru-RU"/>
        </w:rPr>
      </w:pPr>
      <w:r w:rsidRPr="00E65A7C">
        <w:rPr>
          <w:b/>
          <w:bCs/>
          <w:lang w:val="ru-RU"/>
        </w:rPr>
        <w:t>Задание 5. Проверка обратного преобразования</w:t>
      </w:r>
    </w:p>
    <w:p w14:paraId="44CD3A56" w14:textId="77777777" w:rsidR="002A7EA5" w:rsidRPr="00091A4C" w:rsidRDefault="00000000" w:rsidP="00E65A7C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Откройте файл </w:t>
      </w:r>
      <w:r w:rsidRPr="00091A4C">
        <w:rPr>
          <w:rFonts w:cs="Arial"/>
        </w:rPr>
        <w:t>ODT</w:t>
      </w:r>
      <w:r w:rsidRPr="00091A4C">
        <w:rPr>
          <w:rFonts w:cs="Arial"/>
          <w:lang w:val="ru-RU"/>
        </w:rPr>
        <w:t xml:space="preserve"> или </w:t>
      </w:r>
      <w:r w:rsidRPr="00091A4C">
        <w:rPr>
          <w:rFonts w:cs="Arial"/>
        </w:rPr>
        <w:t>RTF</w:t>
      </w:r>
      <w:r w:rsidRPr="00091A4C">
        <w:rPr>
          <w:rFonts w:cs="Arial"/>
          <w:lang w:val="ru-RU"/>
        </w:rPr>
        <w:t xml:space="preserve"> в текстовом редакторе и сохраните его под новым именем в формате </w:t>
      </w:r>
      <w:r w:rsidRPr="00091A4C">
        <w:rPr>
          <w:rFonts w:cs="Arial"/>
        </w:rPr>
        <w:t>DOCX</w:t>
      </w:r>
      <w:r w:rsidRPr="00091A4C">
        <w:rPr>
          <w:rFonts w:cs="Arial"/>
          <w:lang w:val="ru-RU"/>
        </w:rPr>
        <w:t>. Сравните результат с исходным документом. Не перезаписывайте исходный файл.</w:t>
      </w:r>
    </w:p>
    <w:p w14:paraId="235CB158" w14:textId="77777777" w:rsidR="00E65A7C" w:rsidRDefault="00000000" w:rsidP="00E65A7C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Использованный промежуточный формат: </w:t>
      </w:r>
    </w:p>
    <w:p w14:paraId="1043C63E" w14:textId="091FC888" w:rsidR="002A7EA5" w:rsidRPr="00091A4C" w:rsidRDefault="00000000" w:rsidP="00E65A7C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>______________________________</w:t>
      </w:r>
    </w:p>
    <w:p w14:paraId="115A0129" w14:textId="77777777" w:rsidR="00E65A7C" w:rsidRDefault="00000000" w:rsidP="00E65A7C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Сохранились ли таблица, изображение и оформление: </w:t>
      </w:r>
    </w:p>
    <w:p w14:paraId="1318F990" w14:textId="360C4FB1" w:rsidR="002A7EA5" w:rsidRPr="00091A4C" w:rsidRDefault="00000000" w:rsidP="00E65A7C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>____________________</w:t>
      </w:r>
    </w:p>
    <w:p w14:paraId="0F87E262" w14:textId="77777777" w:rsidR="00E65A7C" w:rsidRDefault="00000000" w:rsidP="00E65A7C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Обнаруженные изменения: </w:t>
      </w:r>
    </w:p>
    <w:p w14:paraId="402AD644" w14:textId="44EB3CCA" w:rsidR="002A7EA5" w:rsidRPr="00091A4C" w:rsidRDefault="00000000" w:rsidP="00E65A7C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lang w:val="ru-RU"/>
        </w:rPr>
        <w:t>___________________________________________</w:t>
      </w:r>
    </w:p>
    <w:p w14:paraId="28478288" w14:textId="77777777" w:rsidR="00E65A7C" w:rsidRPr="00E65A7C" w:rsidRDefault="00E65A7C" w:rsidP="00E65A7C">
      <w:pPr>
        <w:spacing w:after="0"/>
        <w:ind w:firstLine="720"/>
        <w:jc w:val="both"/>
        <w:rPr>
          <w:rFonts w:cs="Arial"/>
          <w:bCs/>
          <w:lang w:val="ru-RU"/>
        </w:rPr>
      </w:pPr>
    </w:p>
    <w:p w14:paraId="466AB715" w14:textId="6B048AA3" w:rsidR="002A7EA5" w:rsidRPr="00091A4C" w:rsidRDefault="00000000" w:rsidP="00E65A7C">
      <w:pPr>
        <w:spacing w:after="0"/>
        <w:ind w:firstLine="720"/>
        <w:jc w:val="both"/>
        <w:rPr>
          <w:rFonts w:cs="Arial"/>
          <w:lang w:val="ru-RU"/>
        </w:rPr>
      </w:pPr>
      <w:r w:rsidRPr="00091A4C">
        <w:rPr>
          <w:rFonts w:cs="Arial"/>
          <w:b/>
          <w:lang w:val="ru-RU"/>
        </w:rPr>
        <w:t>Место для скриншота: документ после обратного преобразования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019"/>
      </w:tblGrid>
      <w:tr w:rsidR="00091A4C" w:rsidRPr="00091A4C" w14:paraId="6E59407C" w14:textId="77777777">
        <w:trPr>
          <w:jc w:val="center"/>
        </w:trPr>
        <w:tc>
          <w:tcPr>
            <w:tcW w:w="10029" w:type="dxa"/>
            <w:vAlign w:val="center"/>
          </w:tcPr>
          <w:p w14:paraId="06FE8C4E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  <w:b/>
              </w:rPr>
              <w:t>Вставьте скриншот ниже</w:t>
            </w:r>
          </w:p>
        </w:tc>
      </w:tr>
      <w:tr w:rsidR="00091A4C" w:rsidRPr="00091A4C" w14:paraId="6AADF046" w14:textId="77777777">
        <w:trPr>
          <w:jc w:val="center"/>
        </w:trPr>
        <w:tc>
          <w:tcPr>
            <w:tcW w:w="10029" w:type="dxa"/>
          </w:tcPr>
          <w:p w14:paraId="710BBF11" w14:textId="77777777" w:rsidR="002A7EA5" w:rsidRPr="00091A4C" w:rsidRDefault="00000000">
            <w:pPr>
              <w:spacing w:after="0"/>
              <w:rPr>
                <w:rFonts w:cs="Arial"/>
              </w:rPr>
            </w:pP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  <w:r w:rsidRPr="00091A4C">
              <w:rPr>
                <w:rFonts w:cs="Arial"/>
              </w:rPr>
              <w:br/>
            </w:r>
          </w:p>
        </w:tc>
      </w:tr>
    </w:tbl>
    <w:p w14:paraId="2DE7AC6F" w14:textId="59C79279" w:rsidR="002A7EA5" w:rsidRPr="00E65A7C" w:rsidRDefault="00000000" w:rsidP="00E65A7C">
      <w:pPr>
        <w:ind w:firstLine="709"/>
        <w:rPr>
          <w:b/>
          <w:bCs/>
          <w:lang w:val="ru-RU"/>
        </w:rPr>
      </w:pPr>
      <w:r w:rsidRPr="00E65A7C">
        <w:rPr>
          <w:b/>
          <w:bCs/>
          <w:lang w:val="ru-RU"/>
        </w:rPr>
        <w:lastRenderedPageBreak/>
        <w:t>Контрольные вопросы</w:t>
      </w:r>
    </w:p>
    <w:p w14:paraId="2BCEF398" w14:textId="77777777" w:rsidR="002A7EA5" w:rsidRPr="00091A4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1. Опишите основное отличие редактируемого документа от </w:t>
      </w:r>
      <w:r w:rsidRPr="00091A4C">
        <w:rPr>
          <w:rFonts w:cs="Arial"/>
        </w:rPr>
        <w:t>PDF</w:t>
      </w:r>
      <w:r w:rsidRPr="00091A4C">
        <w:rPr>
          <w:rFonts w:cs="Arial"/>
          <w:lang w:val="ru-RU"/>
        </w:rPr>
        <w:t>.</w:t>
      </w:r>
    </w:p>
    <w:p w14:paraId="7A5A0034" w14:textId="77777777" w:rsidR="00E65A7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Ответ: </w:t>
      </w:r>
    </w:p>
    <w:p w14:paraId="3D63DCD2" w14:textId="0DFA00F8" w:rsidR="002A7EA5" w:rsidRPr="00091A4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>___________________________________________________________</w:t>
      </w:r>
    </w:p>
    <w:p w14:paraId="70ED1DF7" w14:textId="77777777" w:rsidR="00E65A7C" w:rsidRDefault="00E65A7C" w:rsidP="00E65A7C">
      <w:pPr>
        <w:spacing w:after="0"/>
        <w:ind w:firstLine="720"/>
        <w:rPr>
          <w:rFonts w:cs="Arial"/>
          <w:lang w:val="ru-RU"/>
        </w:rPr>
      </w:pPr>
    </w:p>
    <w:p w14:paraId="3B1B2C85" w14:textId="4B03EECD" w:rsidR="002A7EA5" w:rsidRPr="00091A4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2. Укажите, какие элементы могут теряться при сохранении в </w:t>
      </w:r>
      <w:r w:rsidRPr="00091A4C">
        <w:rPr>
          <w:rFonts w:cs="Arial"/>
        </w:rPr>
        <w:t>TXT</w:t>
      </w:r>
      <w:r w:rsidRPr="00091A4C">
        <w:rPr>
          <w:rFonts w:cs="Arial"/>
          <w:lang w:val="ru-RU"/>
        </w:rPr>
        <w:t>.</w:t>
      </w:r>
    </w:p>
    <w:p w14:paraId="4040AE2A" w14:textId="77777777" w:rsidR="00E65A7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Ответ: </w:t>
      </w:r>
    </w:p>
    <w:p w14:paraId="1C87C80E" w14:textId="30053F3C" w:rsidR="002A7EA5" w:rsidRPr="00091A4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>___________________________________________________________</w:t>
      </w:r>
    </w:p>
    <w:p w14:paraId="260AF3B8" w14:textId="77777777" w:rsidR="00E65A7C" w:rsidRDefault="00E65A7C" w:rsidP="00E65A7C">
      <w:pPr>
        <w:spacing w:after="0"/>
        <w:ind w:firstLine="720"/>
        <w:rPr>
          <w:rFonts w:cs="Arial"/>
          <w:lang w:val="ru-RU"/>
        </w:rPr>
      </w:pPr>
    </w:p>
    <w:p w14:paraId="20127D7B" w14:textId="5132D464" w:rsidR="002A7EA5" w:rsidRPr="00091A4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>3. Объясните, зачем проверять документ после конвертации.</w:t>
      </w:r>
    </w:p>
    <w:p w14:paraId="400B05A7" w14:textId="77777777" w:rsidR="00E65A7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 xml:space="preserve">Ответ: </w:t>
      </w:r>
    </w:p>
    <w:p w14:paraId="00649A99" w14:textId="2594043A" w:rsidR="002A7EA5" w:rsidRPr="00091A4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>___________________________________________________________</w:t>
      </w:r>
    </w:p>
    <w:p w14:paraId="6517EB71" w14:textId="77777777" w:rsidR="00E65A7C" w:rsidRDefault="00E65A7C" w:rsidP="00E65A7C">
      <w:pPr>
        <w:ind w:firstLine="709"/>
        <w:rPr>
          <w:lang w:val="ru-RU"/>
        </w:rPr>
      </w:pPr>
    </w:p>
    <w:p w14:paraId="3ED19DAC" w14:textId="77777777" w:rsidR="00E65A7C" w:rsidRDefault="00E65A7C" w:rsidP="00E65A7C">
      <w:pPr>
        <w:ind w:firstLine="709"/>
        <w:rPr>
          <w:lang w:val="ru-RU"/>
        </w:rPr>
      </w:pPr>
    </w:p>
    <w:p w14:paraId="2E8B9AED" w14:textId="61B02D95" w:rsidR="002A7EA5" w:rsidRPr="00E65A7C" w:rsidRDefault="00000000" w:rsidP="00E65A7C">
      <w:pPr>
        <w:ind w:firstLine="709"/>
        <w:rPr>
          <w:b/>
          <w:bCs/>
          <w:lang w:val="ru-RU"/>
        </w:rPr>
      </w:pPr>
      <w:r w:rsidRPr="00E65A7C">
        <w:rPr>
          <w:b/>
          <w:bCs/>
          <w:lang w:val="ru-RU"/>
        </w:rPr>
        <w:t>Вывод по лабораторной работе</w:t>
      </w:r>
    </w:p>
    <w:p w14:paraId="3CC34A8B" w14:textId="77777777" w:rsidR="002A7EA5" w:rsidRPr="00091A4C" w:rsidRDefault="00000000" w:rsidP="00E65A7C">
      <w:pPr>
        <w:spacing w:after="0"/>
        <w:ind w:firstLine="720"/>
        <w:rPr>
          <w:rFonts w:cs="Arial"/>
          <w:lang w:val="ru-RU"/>
        </w:rPr>
      </w:pPr>
      <w:r w:rsidRPr="00091A4C">
        <w:rPr>
          <w:rFonts w:cs="Arial"/>
          <w:lang w:val="ru-RU"/>
        </w:rPr>
        <w:t>Укажите, какие форматы были созданы, какие изменения обнаружены и какой формат вы выбрали бы для передачи готового отчёта.</w:t>
      </w:r>
    </w:p>
    <w:p w14:paraId="2B0F938F" w14:textId="596ADE1A" w:rsidR="002A7EA5" w:rsidRPr="00E65A7C" w:rsidRDefault="00000000" w:rsidP="00E65A7C">
      <w:pPr>
        <w:spacing w:after="0"/>
        <w:rPr>
          <w:rFonts w:cs="Arial"/>
          <w:lang w:val="ru-RU"/>
        </w:rPr>
      </w:pPr>
      <w:r w:rsidRPr="00E65A7C">
        <w:rPr>
          <w:rFonts w:cs="Arial"/>
          <w:lang w:val="ru-RU"/>
        </w:rPr>
        <w:t>________________________________________________________________</w:t>
      </w:r>
    </w:p>
    <w:p w14:paraId="0F9C9F5B" w14:textId="5FBE5E9F" w:rsidR="002A7EA5" w:rsidRPr="00E65A7C" w:rsidRDefault="00000000" w:rsidP="00E65A7C">
      <w:pPr>
        <w:spacing w:after="0"/>
        <w:rPr>
          <w:rFonts w:cs="Arial"/>
          <w:lang w:val="ru-RU"/>
        </w:rPr>
      </w:pPr>
      <w:r w:rsidRPr="00E65A7C">
        <w:rPr>
          <w:rFonts w:cs="Arial"/>
          <w:lang w:val="ru-RU"/>
        </w:rPr>
        <w:t>________________________________________________________________</w:t>
      </w:r>
    </w:p>
    <w:p w14:paraId="069A27B3" w14:textId="1D6E5A47" w:rsidR="002A7EA5" w:rsidRPr="00E65A7C" w:rsidRDefault="00000000" w:rsidP="00E65A7C">
      <w:pPr>
        <w:spacing w:after="0"/>
        <w:rPr>
          <w:rFonts w:cs="Arial"/>
          <w:lang w:val="ru-RU"/>
        </w:rPr>
      </w:pPr>
      <w:r w:rsidRPr="00E65A7C">
        <w:rPr>
          <w:rFonts w:cs="Arial"/>
          <w:lang w:val="ru-RU"/>
        </w:rPr>
        <w:t>________________________________________________________________</w:t>
      </w:r>
    </w:p>
    <w:p w14:paraId="24502534" w14:textId="77777777" w:rsidR="00E65A7C" w:rsidRDefault="00E65A7C" w:rsidP="00E65A7C">
      <w:pPr>
        <w:spacing w:after="0"/>
        <w:ind w:firstLine="720"/>
        <w:rPr>
          <w:rFonts w:cs="Arial"/>
          <w:lang w:val="ru-RU"/>
        </w:rPr>
      </w:pPr>
    </w:p>
    <w:p w14:paraId="4AA8FF54" w14:textId="77777777" w:rsidR="00E65A7C" w:rsidRDefault="00E65A7C" w:rsidP="00E65A7C">
      <w:pPr>
        <w:spacing w:after="0"/>
        <w:ind w:firstLine="720"/>
        <w:rPr>
          <w:rFonts w:cs="Arial"/>
          <w:lang w:val="ru-RU"/>
        </w:rPr>
      </w:pPr>
    </w:p>
    <w:p w14:paraId="613875B5" w14:textId="77777777" w:rsidR="00E65A7C" w:rsidRDefault="00E65A7C" w:rsidP="00E65A7C">
      <w:pPr>
        <w:spacing w:after="0"/>
        <w:ind w:firstLine="720"/>
        <w:rPr>
          <w:rFonts w:cs="Arial"/>
          <w:lang w:val="ru-RU"/>
        </w:rPr>
      </w:pPr>
    </w:p>
    <w:p w14:paraId="38A9CFFE" w14:textId="77777777" w:rsidR="00E65A7C" w:rsidRDefault="00E65A7C" w:rsidP="00E65A7C">
      <w:pPr>
        <w:spacing w:after="0"/>
        <w:ind w:firstLine="720"/>
        <w:rPr>
          <w:rFonts w:cs="Arial"/>
          <w:lang w:val="ru-RU"/>
        </w:rPr>
      </w:pPr>
    </w:p>
    <w:p w14:paraId="6C6F8A6E" w14:textId="4E088A2D" w:rsidR="002A7EA5" w:rsidRPr="00091A4C" w:rsidRDefault="00000000" w:rsidP="00E65A7C">
      <w:pPr>
        <w:shd w:val="clear" w:color="auto" w:fill="F2DBDB" w:themeFill="accent2" w:themeFillTint="33"/>
        <w:spacing w:after="0"/>
        <w:ind w:firstLine="720"/>
        <w:jc w:val="both"/>
        <w:rPr>
          <w:rFonts w:cs="Arial"/>
          <w:lang w:val="ru-RU"/>
        </w:rPr>
      </w:pPr>
      <w:r w:rsidRPr="00E65A7C">
        <w:rPr>
          <w:rFonts w:cs="Arial"/>
          <w:b/>
          <w:bCs/>
          <w:lang w:val="ru-RU"/>
        </w:rPr>
        <w:t>Примечание:</w:t>
      </w:r>
      <w:r w:rsidRPr="00091A4C">
        <w:rPr>
          <w:rFonts w:cs="Arial"/>
          <w:lang w:val="ru-RU"/>
        </w:rPr>
        <w:t xml:space="preserve"> если конкретный формат отсутствует в установленной программе, укажите это в отчёте. Отсутствие функции само по себе не считается ошибкой при корректном объяснении.</w:t>
      </w:r>
    </w:p>
    <w:sectPr w:rsidR="002A7EA5" w:rsidRPr="00091A4C" w:rsidSect="00034616">
      <w:pgSz w:w="12240" w:h="15840"/>
      <w:pgMar w:top="964" w:right="964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90386" w14:textId="77777777" w:rsidR="000E32E4" w:rsidRDefault="000E32E4">
      <w:pPr>
        <w:spacing w:after="0" w:line="240" w:lineRule="auto"/>
      </w:pPr>
      <w:r>
        <w:separator/>
      </w:r>
    </w:p>
  </w:endnote>
  <w:endnote w:type="continuationSeparator" w:id="0">
    <w:p w14:paraId="27319928" w14:textId="77777777" w:rsidR="000E32E4" w:rsidRDefault="000E3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5E747" w14:textId="77777777" w:rsidR="000E32E4" w:rsidRDefault="000E32E4">
      <w:pPr>
        <w:spacing w:after="0" w:line="240" w:lineRule="auto"/>
      </w:pPr>
      <w:r>
        <w:separator/>
      </w:r>
    </w:p>
  </w:footnote>
  <w:footnote w:type="continuationSeparator" w:id="0">
    <w:p w14:paraId="4F116B54" w14:textId="77777777" w:rsidR="000E32E4" w:rsidRDefault="000E3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124BDC"/>
    <w:multiLevelType w:val="hybridMultilevel"/>
    <w:tmpl w:val="F236B3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0BA5966"/>
    <w:multiLevelType w:val="hybridMultilevel"/>
    <w:tmpl w:val="6B9484D2"/>
    <w:lvl w:ilvl="0" w:tplc="166C78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4250802">
    <w:abstractNumId w:val="8"/>
  </w:num>
  <w:num w:numId="2" w16cid:durableId="51924982">
    <w:abstractNumId w:val="6"/>
  </w:num>
  <w:num w:numId="3" w16cid:durableId="772480858">
    <w:abstractNumId w:val="5"/>
  </w:num>
  <w:num w:numId="4" w16cid:durableId="1780367088">
    <w:abstractNumId w:val="4"/>
  </w:num>
  <w:num w:numId="5" w16cid:durableId="310983998">
    <w:abstractNumId w:val="7"/>
  </w:num>
  <w:num w:numId="6" w16cid:durableId="522790036">
    <w:abstractNumId w:val="3"/>
  </w:num>
  <w:num w:numId="7" w16cid:durableId="780421981">
    <w:abstractNumId w:val="2"/>
  </w:num>
  <w:num w:numId="8" w16cid:durableId="259802489">
    <w:abstractNumId w:val="1"/>
  </w:num>
  <w:num w:numId="9" w16cid:durableId="1630471196">
    <w:abstractNumId w:val="0"/>
  </w:num>
  <w:num w:numId="10" w16cid:durableId="400450386">
    <w:abstractNumId w:val="9"/>
  </w:num>
  <w:num w:numId="11" w16cid:durableId="1138300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BC4"/>
    <w:rsid w:val="0006063C"/>
    <w:rsid w:val="00091A4C"/>
    <w:rsid w:val="000E32E4"/>
    <w:rsid w:val="0015074B"/>
    <w:rsid w:val="0029639D"/>
    <w:rsid w:val="002A7EA5"/>
    <w:rsid w:val="002B36F7"/>
    <w:rsid w:val="00326F90"/>
    <w:rsid w:val="005524BC"/>
    <w:rsid w:val="00AA1D8D"/>
    <w:rsid w:val="00B47730"/>
    <w:rsid w:val="00B71BBD"/>
    <w:rsid w:val="00CB0664"/>
    <w:rsid w:val="00E65A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57BC1B"/>
  <w14:defaultImageDpi w14:val="300"/>
  <w15:docId w15:val="{B9706FAB-3E42-49CA-9482-4727BD06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hAnsi="Arial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0417D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0417D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00417D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740</Words>
  <Characters>4223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Елена Гриванова</cp:lastModifiedBy>
  <cp:revision>3</cp:revision>
  <dcterms:created xsi:type="dcterms:W3CDTF">2026-10-18T19:28:00Z</dcterms:created>
  <dcterms:modified xsi:type="dcterms:W3CDTF">2026-10-18T19:34:00Z</dcterms:modified>
  <cp:category/>
</cp:coreProperties>
</file>
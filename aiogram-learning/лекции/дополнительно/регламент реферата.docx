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ТРЕБОВАНИЯ К НАПИСАНИЮ И ОФОРМЛЕНИЮ РЕФЕРАТА</w:t>
      </w:r>
    </w:p>
    <w:p>
      <w:pPr>
        <w:pStyle w:val="Heading1"/>
      </w:pPr>
      <w:r>
        <w:t>1. ОБЩИЕ ТРЕБОВАНИЯ</w:t>
      </w:r>
    </w:p>
    <w:p>
      <w:r>
        <w:t>Реферат должен представлять собой логически структурированную работу объёмом 10–15 страниц, оформленную в соответствии со следующими требованиями:</w:t>
      </w:r>
    </w:p>
    <w:p>
      <w:pPr>
        <w:pStyle w:val="ListBullet"/>
      </w:pPr>
      <w:r>
        <w:t>Шрифт: Times New Roman.</w:t>
      </w:r>
    </w:p>
    <w:p>
      <w:pPr>
        <w:pStyle w:val="ListBullet"/>
      </w:pPr>
      <w:r>
        <w:t>Размер шрифта: 14 пт.</w:t>
      </w:r>
    </w:p>
    <w:p>
      <w:pPr>
        <w:pStyle w:val="ListBullet"/>
      </w:pPr>
      <w:r>
        <w:t>Межстрочный интервал: 1,5.</w:t>
      </w:r>
    </w:p>
    <w:p>
      <w:pPr>
        <w:pStyle w:val="ListBullet"/>
      </w:pPr>
      <w:r>
        <w:t>Цвет текста: чёрный.</w:t>
      </w:r>
    </w:p>
    <w:p>
      <w:pPr>
        <w:pStyle w:val="ListBullet"/>
      </w:pPr>
      <w:r>
        <w:t>Заголовки: ПРОПИСНЫМИ БУКВАМИ, полужирным шрифтом, чёрного цвета, с выравниванием по центру.</w:t>
      </w:r>
    </w:p>
    <w:p>
      <w:pPr>
        <w:pStyle w:val="ListBullet"/>
      </w:pPr>
      <w:r>
        <w:t>Оглавление: автоматическое, с указанием номеров страниц.</w:t>
      </w:r>
    </w:p>
    <w:p>
      <w:pPr>
        <w:pStyle w:val="Heading1"/>
      </w:pPr>
      <w:r>
        <w:t>2. СТРУКТУРА РЕФЕРАТА</w:t>
      </w:r>
    </w:p>
    <w:p>
      <w:r>
        <w:t>Реферат должен включать следующие разделы в строгой последовательности:</w:t>
      </w:r>
    </w:p>
    <w:p>
      <w:pPr>
        <w:pStyle w:val="ListNumber"/>
      </w:pPr>
      <w:r>
        <w:t>Титульный лист.</w:t>
      </w:r>
    </w:p>
    <w:p>
      <w:pPr>
        <w:pStyle w:val="ListNumber"/>
      </w:pPr>
      <w:r>
        <w:t>Оглавление.</w:t>
      </w:r>
    </w:p>
    <w:p>
      <w:pPr>
        <w:pStyle w:val="ListNumber"/>
      </w:pPr>
      <w:r>
        <w:t>Введение.</w:t>
      </w:r>
    </w:p>
    <w:p>
      <w:pPr>
        <w:pStyle w:val="ListNumber"/>
      </w:pPr>
      <w:r>
        <w:t>Основная часть.</w:t>
      </w:r>
    </w:p>
    <w:p>
      <w:pPr>
        <w:pStyle w:val="ListNumber"/>
      </w:pPr>
      <w:r>
        <w:t>Заключение.</w:t>
      </w:r>
    </w:p>
    <w:p>
      <w:pPr>
        <w:pStyle w:val="ListNumber"/>
      </w:pPr>
      <w:r>
        <w:t>Список использованных источников.</w:t>
      </w:r>
    </w:p>
    <w:p>
      <w:pPr>
        <w:pStyle w:val="Heading2"/>
      </w:pPr>
      <w:r>
        <w:t>2.1. ТИТУЛЬНЫЙ ЛИСТ</w:t>
      </w:r>
    </w:p>
    <w:p>
      <w:r>
        <w:t>Титульный лист оформляется строго по предоставленному шаблону. Запрещается изменять его структуру, расположение элементов, шрифты, размеры и форматирование. Допускается изменение исключительно фамилии, имени и отчества автора работы.</w:t>
      </w:r>
    </w:p>
    <w:p>
      <w:pPr>
        <w:pStyle w:val="Heading2"/>
      </w:pPr>
      <w:r>
        <w:t>2.2. ОГЛАВЛЕНИЕ</w:t>
      </w:r>
    </w:p>
    <w:p>
      <w:r>
        <w:t>Оглавление должно быть создано автоматически средствами текстового редактора Microsoft Word.</w:t>
      </w:r>
    </w:p>
    <w:p>
      <w:pPr>
        <w:pStyle w:val="ListBullet"/>
      </w:pPr>
      <w:r>
        <w:t>Наличие всех разделов и подразделов реферата.</w:t>
      </w:r>
    </w:p>
    <w:p>
      <w:pPr>
        <w:pStyle w:val="ListBullet"/>
      </w:pPr>
      <w:r>
        <w:t>Автоматическое отображение номеров страниц.</w:t>
      </w:r>
    </w:p>
    <w:p>
      <w:pPr>
        <w:pStyle w:val="ListBullet"/>
      </w:pPr>
      <w:r>
        <w:t>Возможность обновления оглавления при изменении документа.</w:t>
      </w:r>
    </w:p>
    <w:p>
      <w:pPr>
        <w:pStyle w:val="ListBullet"/>
      </w:pPr>
      <w:r>
        <w:t>Полное соответствие названий в оглавлении заголовкам в тексте.</w:t>
      </w:r>
    </w:p>
    <w:p>
      <w:pPr>
        <w:pStyle w:val="Heading2"/>
      </w:pPr>
      <w:r>
        <w:t>2.3. ВВЕДЕНИЕ</w:t>
      </w:r>
    </w:p>
    <w:p>
      <w:r>
        <w:t>Введение должно содержать три обязательных элемента.</w:t>
      </w:r>
    </w:p>
    <w:p>
      <w:r>
        <w:rPr>
          <w:b/>
        </w:rPr>
        <w:t>Актуальность</w:t>
      </w:r>
      <w:r>
        <w:t xml:space="preserve"> — обоснование значимости выбранной темы. Необходимо объяснить, почему тема важна в настоящее время, какие вопросы она затрагивает и почему требует изучения. Объём — 1–2 абзаца.</w:t>
      </w:r>
    </w:p>
    <w:p>
      <w:r>
        <w:rPr>
          <w:b/>
        </w:rPr>
        <w:t>Цель</w:t>
      </w:r>
      <w:r>
        <w:t xml:space="preserve"> — основной результат, которого необходимо достичь в ходе выполнения работы. Формулируется чётко и конкретно с использованием глаголов «изучить», «рассмотреть», «проанализировать», «исследовать», «определить» и т. д.</w:t>
      </w:r>
    </w:p>
    <w:p>
      <w:r>
        <w:rPr>
          <w:b/>
        </w:rPr>
        <w:t>Задачи</w:t>
      </w:r>
      <w:r>
        <w:t xml:space="preserve"> — последовательные этапы достижения поставленной цели. Необходимо сформулировать от 2 до 4 конкретных задач.</w:t>
      </w:r>
    </w:p>
    <w:p>
      <w:r>
        <w:rPr>
          <w:b/>
        </w:rPr>
        <w:t xml:space="preserve">Обязательное условие: </w:t>
      </w:r>
      <w:r>
        <w:t>Слова «Актуальность», «Цель» и «Задачи» должны быть выделены полужирным шрифтом.</w:t>
      </w:r>
    </w:p>
    <w:p>
      <w:pPr>
        <w:pStyle w:val="Heading2"/>
      </w:pPr>
      <w:r>
        <w:t>2.4. ОСНОВНАЯ ЧАСТЬ</w:t>
      </w:r>
    </w:p>
    <w:p>
      <w:r>
        <w:t>Основная часть должна последовательно раскрывать тему реферата в строгом соответствии с задачами, поставленными во введении.</w:t>
      </w:r>
    </w:p>
    <w:p>
      <w:pPr>
        <w:pStyle w:val="ListBullet"/>
      </w:pPr>
      <w:r>
        <w:t>Количество основных разделов должно точно совпадать с количеством сформулированных задач (от 2 до 4).</w:t>
      </w:r>
    </w:p>
    <w:p>
      <w:pPr>
        <w:pStyle w:val="ListBullet"/>
      </w:pPr>
      <w:r>
        <w:t>Название каждого основного раздела должно полностью совпадать с формулировкой соответствующей задачи.</w:t>
      </w:r>
    </w:p>
    <w:p>
      <w:pPr>
        <w:pStyle w:val="ListBullet"/>
      </w:pPr>
      <w:r>
        <w:t>При необходимости разделы могут содержать дополнительные подразделы.</w:t>
      </w:r>
    </w:p>
    <w:p>
      <w:pPr>
        <w:pStyle w:val="ListBullet"/>
      </w:pPr>
      <w:r>
        <w:t>Материал должен излагаться последовательно, логично и без необоснованных повторений.</w:t>
      </w:r>
    </w:p>
    <w:p>
      <w:pPr>
        <w:pStyle w:val="ListBullet"/>
      </w:pPr>
      <w:r>
        <w:t>Информация должна основываться на достоверных, проверяемых источниках.</w:t>
      </w:r>
    </w:p>
    <w:p>
      <w:r>
        <w:rPr>
          <w:b/>
        </w:rPr>
        <w:t xml:space="preserve">Принцип построения: </w:t>
      </w:r>
      <w:r>
        <w:t>Одна задача во введении — один соответствующий раздел основной части.</w:t>
      </w:r>
    </w:p>
    <w:p>
      <w:pPr>
        <w:pStyle w:val="Heading2"/>
      </w:pPr>
      <w:r>
        <w:t>2.5. ЗАКЛЮЧЕНИЕ</w:t>
      </w:r>
    </w:p>
    <w:p>
      <w:r>
        <w:t>Заключение должно содержать итоговые результаты выполненной работы. Необходимо:</w:t>
      </w:r>
    </w:p>
    <w:p>
      <w:pPr>
        <w:pStyle w:val="ListBullet"/>
      </w:pPr>
      <w:r>
        <w:t>Подвести общий итог изучения темы.</w:t>
      </w:r>
    </w:p>
    <w:p>
      <w:pPr>
        <w:pStyle w:val="ListBullet"/>
      </w:pPr>
      <w:r>
        <w:t>Объяснить, сохраняет ли тема свою актуальность.</w:t>
      </w:r>
    </w:p>
    <w:p>
      <w:pPr>
        <w:pStyle w:val="ListBullet"/>
      </w:pPr>
      <w:r>
        <w:t>Последовательно описать, как была выполнена каждая поставленная задача.</w:t>
      </w:r>
    </w:p>
    <w:p>
      <w:pPr>
        <w:pStyle w:val="ListBullet"/>
      </w:pPr>
      <w:r>
        <w:t>Сформулировать основные выводы, полученные в ходе работы.</w:t>
      </w:r>
    </w:p>
    <w:p>
      <w:pPr>
        <w:pStyle w:val="ListBullet"/>
      </w:pPr>
      <w:r>
        <w:t>Указать, достигнута ли цель, обозначенная во введении.</w:t>
      </w:r>
    </w:p>
    <w:p>
      <w:r>
        <w:t>Заключение должно отражать фактические результаты основной части, а не дословно повторять введение.</w:t>
      </w:r>
    </w:p>
    <w:p>
      <w:pPr>
        <w:pStyle w:val="Heading2"/>
      </w:pPr>
      <w:r>
        <w:t>2.6. СПИСОК ИСПОЛЬЗОВАННЫХ ИСТОЧНИКОВ</w:t>
      </w:r>
    </w:p>
    <w:p>
      <w:r>
        <w:t>При написании реферата необходимо использовать исключительно реальные, существующие и проверенные источники информации.</w:t>
      </w:r>
    </w:p>
    <w:p>
      <w:r>
        <w:t>Категорически запрещается придумывать авторов, названия публикаций, издательства, города и годы издания.</w:t>
      </w:r>
    </w:p>
    <w:p>
      <w:pPr>
        <w:pStyle w:val="ListBullet"/>
      </w:pPr>
      <w:r>
        <w:t>Источники располагаются в алфавитном порядке по фамилии автора.</w:t>
      </w:r>
    </w:p>
    <w:p>
      <w:pPr>
        <w:pStyle w:val="ListBullet"/>
      </w:pPr>
      <w:r>
        <w:t>Указываются фамилия и инициалы автора, название материала, город издания, издательство и год.</w:t>
      </w:r>
    </w:p>
    <w:p>
      <w:pPr>
        <w:pStyle w:val="ListBullet"/>
      </w:pPr>
      <w:r>
        <w:t>Все библиографические данные должны соответствовать реально существующему изданию.</w:t>
      </w:r>
    </w:p>
    <w:p>
      <w:pPr>
        <w:pStyle w:val="ListBullet"/>
      </w:pPr>
      <w:r>
        <w:t>В список включаются только источники, использованные при подготовке реферата.</w:t>
      </w:r>
    </w:p>
    <w:p>
      <w:r>
        <w:rPr>
          <w:b/>
        </w:rPr>
        <w:t xml:space="preserve">Образец оформления: </w:t>
      </w:r>
      <w:r>
        <w:t>Фамилия И. О. Название книги. — Город: Издательство, год.</w:t>
      </w:r>
    </w:p>
    <w:p>
      <w:r>
        <w:t>Для электронных публикаций необходимо дополнительно указывать ссылку на оригинальный материал, а при наличии — автора, название, дату публикации и сведения об издателе.</w:t>
      </w:r>
    </w:p>
    <w:p>
      <w:pPr>
        <w:pStyle w:val="Heading1"/>
      </w:pPr>
      <w:r>
        <w:t>3. ОСОБЫЕ ТРЕБОВАНИЯ</w:t>
      </w:r>
    </w:p>
    <w:p>
      <w:r>
        <w:rPr>
          <w:b/>
        </w:rPr>
        <w:t xml:space="preserve">Строгое соответствие введения и основной части. </w:t>
      </w:r>
      <w:r>
        <w:t>Каждая задача, поставленная во введении, должна быть полностью раскрыта в отдельном разделе основной части. Названия соответствующих задач и разделов должны совпадать.</w:t>
      </w:r>
    </w:p>
    <w:p>
      <w:r>
        <w:rPr>
          <w:b/>
        </w:rPr>
        <w:t xml:space="preserve">Достоверность источников. </w:t>
      </w:r>
      <w:r>
        <w:t>Запрещается использовать вымышленные библиографические данные. Каждый источник необходимо проверять на существование и соответствие указанным сведениям.</w:t>
      </w:r>
    </w:p>
    <w:p>
      <w:r>
        <w:rPr>
          <w:b/>
        </w:rPr>
        <w:t xml:space="preserve">Единое форматирование. </w:t>
      </w:r>
      <w:r>
        <w:t>На протяжении всей работы необходимо соблюдать установленные требования к шрифту, размеру, межстрочному интервалу и оформлению заголовков. Исключение составляет титульный лист, оформление которого сохраняется без изменений.</w:t>
      </w:r>
    </w:p>
    <w:p>
      <w:r>
        <w:rPr>
          <w:b/>
        </w:rPr>
        <w:t xml:space="preserve">Автоматизация оглавления. </w:t>
      </w:r>
      <w:r>
        <w:t>Оглавление должно представлять собой автоматически обновляемый элемент документа, а не вручную набранный перечень разделов.</w:t>
      </w:r>
    </w:p>
    <w:p>
      <w:pPr>
        <w:pStyle w:val="Heading1"/>
      </w:pPr>
      <w:r>
        <w:t>4. ТРЕБОВАНИЯ К ГОТОВОМУ РЕЗУЛЬТАТУ</w:t>
      </w:r>
    </w:p>
    <w:p>
      <w:r>
        <w:t>Итоговый документ должен представлять собой полностью готовый реферат объёмом 10–15 страниц, содержащий:</w:t>
      </w:r>
    </w:p>
    <w:p>
      <w:pPr>
        <w:pStyle w:val="ListBullet"/>
      </w:pPr>
      <w:r>
        <w:t>Титульный лист по исходному шаблону.</w:t>
      </w:r>
    </w:p>
    <w:p>
      <w:pPr>
        <w:pStyle w:val="ListBullet"/>
      </w:pPr>
      <w:r>
        <w:t>Автоматическое оглавление с номерами страниц.</w:t>
      </w:r>
    </w:p>
    <w:p>
      <w:pPr>
        <w:pStyle w:val="ListBullet"/>
      </w:pPr>
      <w:r>
        <w:t>Введение с актуальностью, целью и 2–4 задачами.</w:t>
      </w:r>
    </w:p>
    <w:p>
      <w:pPr>
        <w:pStyle w:val="ListBullet"/>
      </w:pPr>
      <w:r>
        <w:t>Основную часть с количеством разделов, соответствующим задачам.</w:t>
      </w:r>
    </w:p>
    <w:p>
      <w:pPr>
        <w:pStyle w:val="ListBullet"/>
      </w:pPr>
      <w:r>
        <w:t>Заключение с анализом выполненных задач и достижения цели.</w:t>
      </w:r>
    </w:p>
    <w:p>
      <w:pPr>
        <w:pStyle w:val="ListBullet"/>
      </w:pPr>
      <w:r>
        <w:t>Алфавитный список реальных, проверенных источников.</w:t>
      </w:r>
    </w:p>
    <w:p>
      <w:r>
        <w:t>Работа должна быть грамотно написана, логически последовательна, оформлена в едином стиле и готова к сдаче в формате Microsoft Word (.docx).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center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
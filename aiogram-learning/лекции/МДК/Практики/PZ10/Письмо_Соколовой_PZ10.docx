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PZ10 — письмо преподавателя</w:t>
      </w:r>
    </w:p>
    <w:p>
      <w:r>
        <w:rPr>
          <w:b/>
        </w:rPr>
        <w:t xml:space="preserve">Отправитель: </w:t>
      </w:r>
      <w:r>
        <w:t>Анна Викторовна Соколова</w:t>
      </w:r>
    </w:p>
    <w:p>
      <w:r>
        <w:rPr>
          <w:b/>
        </w:rPr>
        <w:t xml:space="preserve">Email: </w:t>
      </w:r>
      <w:r>
        <w:t>av.sokolova.vector@mail.ru</w:t>
      </w:r>
    </w:p>
    <w:p>
      <w:r>
        <w:rPr>
          <w:b/>
        </w:rPr>
        <w:t xml:space="preserve">Дата: </w:t>
      </w:r>
      <w:r>
        <w:t>23.10.2026, 08:01 (+03:00)</w:t>
      </w:r>
    </w:p>
    <w:p>
      <w:r>
        <w:rPr>
          <w:b/>
        </w:rPr>
        <w:t xml:space="preserve">Тема: </w:t>
      </w:r>
      <w:r>
        <w:t>Новая задача по проекту «Новый производственный комплекс»</w:t>
      </w:r>
    </w:p>
    <w:p>
      <w:pPr>
        <w:pStyle w:val="Subtitle"/>
      </w:pPr>
      <w:r>
        <w:t>Общее письмо и общее вложение для ПЗ № 9 и № 10. Текст повторён в обеих папках для удобства.</w:t>
      </w:r>
    </w:p>
    <w:p>
      <w:pPr>
        <w:pStyle w:val="Heading1"/>
      </w:pPr>
      <w:r>
        <w:t>Текст письма</w:t>
      </w:r>
    </w:p>
    <w:p>
      <w:r>
        <w:t>Добрый день, коллеги!</w:t>
      </w:r>
    </w:p>
    <w:p>
      <w:r>
        <w:t>Давно не выходила с вами на связь. Надеюсь, за это время вы успели немного отдохнуть от моих писем и многочисленных файлов с материалами проекта.</w:t>
      </w:r>
    </w:p>
    <w:p>
      <w:r>
        <w:t>Прежде всего хочу поблагодарить вас за работу, которую вы уже проделали. Благодаря вашим усилиям нам удалось привести в порядок значительную часть проектных материалов, разобраться с различными версиями документов и подготовить основу для дальнейшей работы.</w:t>
      </w:r>
    </w:p>
    <w:p>
      <w:r>
        <w:t>Однако, как это часто бывает, на этапе подготовки итоговой документации возникла новая задача.</w:t>
      </w:r>
    </w:p>
    <w:p>
      <w:r>
        <w:t>В настоящее время информация по проекту «Новый производственный комплекс» хранится в нескольких форматах и подготовлена с использованием разных программных приложений. Часть сведений представлена в текстовых документах, часть - в электронных таблицах, а отдельные материалы содержат графики, схемы и изображения.</w:t>
      </w:r>
    </w:p>
    <w:p>
      <w:r>
        <w:t>Для дальнейшего согласования проекта необходимо объединить эти сведения в единый, логично структурированный документ, который будет удобно читать, редактировать, передавать коллегам и использовать при подготовке отчётности.</w:t>
      </w:r>
    </w:p>
    <w:p>
      <w:r>
        <w:t>При этом важно учитывать, что не все участники проекта используют одинаковое программное обеспечение. Поэтому итоговый документ потребуется подготовить в нескольких форматах, убедившись, что при преобразовании не теряются данные, не нарушается структура и сохраняется корректное отображение таблиц и изображений.</w:t>
      </w:r>
    </w:p>
    <w:p>
      <w:r>
        <w:t>Ваша задача - подготовить комплексный документ на основе материалов проекта, выполнить его преобразование в различные форматы и проверить полученные результаты.</w:t>
      </w:r>
    </w:p>
    <w:p>
      <w:r>
        <w:t>Подробные требования к содержанию, оформлению и порядку выполнения работы направлю отдельным документом.</w:t>
      </w:r>
    </w:p>
    <w:p>
      <w:r>
        <w:t>Обращаю ваше внимание: как и прежде, исходные материалы необходимо сохранить без изменений. Все действия по объединению, редактированию и преобразованию файлов следует выполнять с рабочими копиями.</w:t>
      </w:r>
    </w:p>
    <w:p>
      <w:r>
        <w:t>По завершении работы ожидаю от вас письмо с кратким описанием выполненных действий, полученных результатов и возникших затруднений, если таковые будут. Подготовленные файлы необходимо приложить к письму.</w:t>
      </w:r>
    </w:p>
    <w:p>
      <w:r>
        <w:t>Надеюсь на вашу внимательность и ответственный подход. В этой задаче важно не просто собрать материалы в один файл, а подготовить документ, которым действительно смогут пользоваться другие участники проекта.</w:t>
      </w:r>
    </w:p>
    <w:p>
      <w:r>
        <w:t>Желаю успешной работы!</w:t>
      </w:r>
    </w:p>
    <w:p>
      <w:r>
        <w:t>--</w:t>
      </w:r>
    </w:p>
    <w:p>
      <w:r>
        <w:t>С уважением,</w:t>
      </w:r>
    </w:p>
    <w:p>
      <w:r>
        <w:t>Анна Викторовна Соколова</w:t>
      </w:r>
    </w:p>
    <w:p>
      <w:r>
        <w:t>Руководитель отдела информационного сопровождения проектов</w:t>
      </w:r>
    </w:p>
    <w:p>
      <w:r>
        <w:t>ООО «Вектор»</w:t>
      </w:r>
    </w:p>
    <w:p>
      <w:r>
        <w:t>Тел.: +7 (927) 345-67-89</w:t>
      </w:r>
    </w:p>
    <w:p>
      <w:r>
        <w:t>E-mail: av.sokolova.vector@mail.ru</w:t>
      </w:r>
    </w:p>
    <w:p>
      <w:pPr>
        <w:pStyle w:val="Heading1"/>
      </w:pPr>
      <w:r>
        <w:t>Файлы, приложенные к письму</w:t>
      </w:r>
    </w:p>
    <w:p>
      <w:pPr>
        <w:pStyle w:val="ListBullet"/>
      </w:pPr>
      <w:r>
        <w:t>НПЗ.zip</w:t>
      </w:r>
    </w:p>
    <w:p>
      <w:pPr>
        <w:pStyle w:val="ListBullet"/>
      </w:pPr>
      <w:r>
        <w:t>МДК 01.01 Практическое занятие 9,10.pdf</w:t>
      </w:r>
    </w:p>
    <w:p>
      <w:r>
        <w:t>Примечание: PDF из общего письма ПЗ № 9–10 приложен. Архив НПЗ.zip не включён: исходное ZIP-вложение недоступно для выгрузки через почтовое подключение.</w:t>
      </w:r>
    </w:p>
    <w:sectPr w:rsidR="00FC693F" w:rsidRPr="0006063C" w:rsidSect="00034616">
      <w:pgSz w:w="12240" w:h="15840"/>
      <w:pgMar w:top="102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
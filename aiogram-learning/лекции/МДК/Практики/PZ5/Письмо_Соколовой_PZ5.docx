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PZ5 — письмо преподавателя</w:t>
      </w:r>
    </w:p>
    <w:p>
      <w:r>
        <w:rPr>
          <w:b/>
        </w:rPr>
        <w:t xml:space="preserve">Отправитель: </w:t>
      </w:r>
      <w:r>
        <w:t>Анна Викторовна Соколова</w:t>
      </w:r>
    </w:p>
    <w:p>
      <w:r>
        <w:rPr>
          <w:b/>
        </w:rPr>
        <w:t xml:space="preserve">Email: </w:t>
      </w:r>
      <w:r>
        <w:t>av.sokolova.vector@mail.ru</w:t>
      </w:r>
    </w:p>
    <w:p>
      <w:r>
        <w:rPr>
          <w:b/>
        </w:rPr>
        <w:t xml:space="preserve">Дата: </w:t>
      </w:r>
      <w:r>
        <w:t>07.10.2026, 08:37 (из пересланного письма)</w:t>
      </w:r>
    </w:p>
    <w:p>
      <w:r>
        <w:rPr>
          <w:b/>
        </w:rPr>
        <w:t xml:space="preserve">Тема: </w:t>
      </w:r>
      <w:r>
        <w:t>Нужна ваша помощь с переходом на облачную работу</w:t>
      </w:r>
    </w:p>
    <w:p>
      <w:pPr>
        <w:pStyle w:val="Subtitle"/>
      </w:pPr>
      <w:r>
        <w:t>Письмо Соколовой получено в пересланном сообщении 08.10.2026.</w:t>
      </w:r>
    </w:p>
    <w:p>
      <w:pPr>
        <w:pStyle w:val="Heading1"/>
      </w:pPr>
      <w:r>
        <w:t>Текст письма</w:t>
      </w:r>
    </w:p>
    <w:p>
      <w:r>
        <w:t>Добрый день, коллеги!</w:t>
      </w:r>
    </w:p>
    <w:p>
      <w:r>
        <w:t>У нас небольшое нововведение. Сегодня пришло распоряжение директора - постепенно переходим на облачные сервисы для совместной работы с документами.</w:t>
        <w:br/>
        <w:t>Идея хорошая, особенно если она поможет нам наконец избавиться от файлов с названиями вроде «финал», «финал2» и «финал_точно_последний» :)</w:t>
        <w:br/>
        <w:t>Но есть один нюанс: далеко не все сотрудники умеют нормально работать с облачными документами. Загрузить файл и отправить ссылку - ещё куда ни шло, а дальше уже начинаются вопросы: кому какой доступ дать, где оставить замечание, как работать над одним документом вместе и что делать, если кто-то что-то случайно изменил.</w:t>
        <w:br/>
        <w:t>Поэтому руководство поручило нашему отделу подготовить небольшую и понятную инструкцию для сотрудников.</w:t>
        <w:br/>
        <w:t>И тут мне снова нужна ваша помощь. Без вас мы, как обычно, без рук :)</w:t>
        <w:br/>
        <w:t>Во вложении отправляю распоряжение директора и само задание. Посмотрите их внимательно.</w:t>
        <w:br/>
        <w:t>Главная просьба от меня - не делайте инструкцию «для галочки». Попробуйте сами поработать вместе в выбранном облачном сервисе, потыкайте функции, посмотрите, что и как работает. А потом объясните это так, как объясняли бы коллеге, который видит всё это впервые.</w:t>
        <w:br/>
        <w:t>Можно использовать стрелки, выделения, небольшие пояснения на скриншотах - в общем, сделайте так, чтобы человеку действительно было удобно пользоваться вашей инструкцией.</w:t>
        <w:br/>
        <w:t>Какой именно облачный сервис выбрать - решите сами.</w:t>
        <w:br/>
        <w:t>Жду ваши результаты. И очень надеюсь, что после этого задания хотя бы в нашем отделе больше никто не создаст файл финал_точно_последний_2.docx :)</w:t>
      </w:r>
    </w:p>
    <w:p>
      <w:r>
        <w:t>--</w:t>
        <w:br/>
        <w:t>С уважением,</w:t>
        <w:br/>
        <w:t>Анна Викторовна Соколова</w:t>
        <w:br/>
        <w:t>Руководитель отдела информационного сопровождения проектов</w:t>
        <w:br/>
        <w:t>ООО «Вектор»</w:t>
        <w:br/>
        <w:t>Тел.: +7 (927) 345-67-89</w:t>
        <w:br/>
        <w:t>E-mail: av.sokolova.vector@mail.ru</w:t>
      </w:r>
    </w:p>
    <w:p>
      <w:pPr>
        <w:pStyle w:val="Heading1"/>
      </w:pPr>
      <w:r>
        <w:t>Файлы, приложенные к письму</w:t>
      </w:r>
    </w:p>
    <w:p>
      <w:pPr>
        <w:pStyle w:val="ListBullet"/>
      </w:pPr>
      <w:r>
        <w:t>МДК 01.01 Практическое занятие 5.pdf</w:t>
      </w:r>
    </w:p>
    <w:p>
      <w:pPr>
        <w:pStyle w:val="ListBullet"/>
      </w:pPr>
      <w:r>
        <w:t>Распоряжение 18-р от 07.10.2026 О переходе на использование облачных сервисов.png</w:t>
      </w:r>
    </w:p>
    <w:p>
      <w:r>
        <w:t>Примечание: оригинальные вложения этого письма добавлены в данную папку.</w:t>
      </w:r>
    </w:p>
    <w:sectPr w:rsidR="00FC693F" w:rsidRPr="0006063C" w:rsidSect="00034616">
      <w:pgSz w:w="12240" w:h="15840"/>
      <w:pgMar w:top="1020" w:right="1134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
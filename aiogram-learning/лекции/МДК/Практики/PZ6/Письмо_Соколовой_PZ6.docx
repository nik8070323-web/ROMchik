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PZ6 — письмо преподавателя</w:t>
      </w:r>
    </w:p>
    <w:p>
      <w:r>
        <w:rPr>
          <w:b/>
        </w:rPr>
        <w:t xml:space="preserve">Отправитель: </w:t>
      </w:r>
      <w:r>
        <w:t>Анна Викторовна Соколова</w:t>
      </w:r>
    </w:p>
    <w:p>
      <w:r>
        <w:rPr>
          <w:b/>
        </w:rPr>
        <w:t xml:space="preserve">Email: </w:t>
      </w:r>
      <w:r>
        <w:t>av.sokolova.vector@mail.ru</w:t>
      </w:r>
    </w:p>
    <w:p>
      <w:r>
        <w:rPr>
          <w:b/>
        </w:rPr>
        <w:t xml:space="preserve">Дата: </w:t>
      </w:r>
      <w:r>
        <w:t>09.10.2026, 08:00 (+03:00)</w:t>
      </w:r>
    </w:p>
    <w:p>
      <w:r>
        <w:rPr>
          <w:b/>
        </w:rPr>
        <w:t xml:space="preserve">Тема: </w:t>
      </w:r>
      <w:r>
        <w:t>По предыдущему заданию и новая задача</w:t>
      </w:r>
    </w:p>
    <w:p>
      <w:pPr>
        <w:pStyle w:val="Subtitle"/>
      </w:pPr>
      <w:r>
        <w:t>Оригинальное письмо от Соколовой.</w:t>
      </w:r>
    </w:p>
    <w:p>
      <w:pPr>
        <w:pStyle w:val="Heading1"/>
      </w:pPr>
      <w:r>
        <w:t>Текст письма</w:t>
      </w:r>
    </w:p>
    <w:p>
      <w:r>
        <w:t>Добрый день, коллеги!</w:t>
      </w:r>
    </w:p>
    <w:p>
      <w:r>
        <w:t>Для начала хочу напомнить о нашем предыдущем задании - подготовке инструкции по совместной работе с документами в облачных сервисах.</w:t>
      </w:r>
    </w:p>
    <w:p>
      <w:r>
        <w:t>Пока, к сожалению, ни одной готовой инструкции я не получила. Надеюсь, вы не забыли про это поручение :)</w:t>
      </w:r>
    </w:p>
    <w:p>
      <w:r>
        <w:t>Прошу завершить работу и направить результаты до конца этой недели. Если возникли сложности с выбранным сервисом или совместным доступом, обязательно сообщите, чтобы мы могли разобраться.</w:t>
      </w:r>
    </w:p>
    <w:p>
      <w:r>
        <w:t>А пока у нас появилась ещё одна задача.</w:t>
      </w:r>
    </w:p>
    <w:p>
      <w:r>
        <w:t>При подготовке документации по проекту «Новый производственный комплекс» мы постоянно сталкиваемся с таблицами. Где-то нужно представить список оборудования, где-то распределить обязанности, а где-то просто привести разрозненную информацию к понятному виду.</w:t>
      </w:r>
    </w:p>
    <w:p>
      <w:r>
        <w:t>И не всегда для этого нужна отдельная электронная таблица. Иногда гораздо удобнее разместить данные прямо в текстовом документе, особенно если рядом должны быть пояснения, заголовки и обычный текст.</w:t>
      </w:r>
    </w:p>
    <w:p>
      <w:r>
        <w:t>Поэтому предлагаю вам освоить работу с таблицами в текстовом редакторе. Начнём с простого: научимся создавать таблицы, изменять их структуру, оформлять и переносить в документ уже готовые данные.</w:t>
      </w:r>
    </w:p>
    <w:p>
      <w:r>
        <w:t>Во вложении направляю задание и необходимые материалы. Сложных расчётов не будет - сейчас важно разобраться с самими инструментами и научиться аккуратно представлять информацию.</w:t>
      </w:r>
    </w:p>
    <w:p>
      <w:r>
        <w:t>Жду от вас результаты обеих работ. И, пожалуйста, не откладывайте предыдущую инструкцию до момента, когда мы уже всей компанией освоим что-нибудь ещё :)</w:t>
      </w:r>
    </w:p>
    <w:p>
      <w:r>
        <w:t>--</w:t>
      </w:r>
    </w:p>
    <w:p>
      <w:r>
        <w:t>С уважением,</w:t>
      </w:r>
    </w:p>
    <w:p>
      <w:r>
        <w:t>Анна Викторовна Соколова</w:t>
      </w:r>
    </w:p>
    <w:p>
      <w:r>
        <w:t>Руководитель отдела информационного сопровождения проектов</w:t>
      </w:r>
    </w:p>
    <w:p>
      <w:r>
        <w:t>ООО «Вектор»</w:t>
      </w:r>
    </w:p>
    <w:p>
      <w:r>
        <w:t>Тел.: +7 (927) 345-67-89</w:t>
      </w:r>
    </w:p>
    <w:p>
      <w:r>
        <w:t>E-mail: av.sokolova.vector@mail.ru</w:t>
      </w:r>
    </w:p>
    <w:p>
      <w:pPr>
        <w:pStyle w:val="Heading1"/>
      </w:pPr>
      <w:r>
        <w:t>Файлы, приложенные к письму</w:t>
      </w:r>
    </w:p>
    <w:p>
      <w:pPr>
        <w:pStyle w:val="ListBullet"/>
      </w:pPr>
      <w:r>
        <w:t>МДК 01.01 Практическое занятие 6.pdf</w:t>
      </w:r>
    </w:p>
    <w:p>
      <w:pPr>
        <w:pStyle w:val="ListBullet"/>
      </w:pPr>
      <w:r>
        <w:t>Рабочие_таблицы.xlsx</w:t>
      </w:r>
    </w:p>
    <w:p>
      <w:pPr>
        <w:pStyle w:val="ListBullet"/>
      </w:pPr>
      <w:r>
        <w:t>Организационные_мероприятия.txt</w:t>
      </w:r>
    </w:p>
    <w:p>
      <w:r>
        <w:t>Примечание: оригинальные вложения этого письма добавлены в данную папку.</w:t>
      </w:r>
    </w:p>
    <w:sectPr w:rsidR="00FC693F" w:rsidRPr="0006063C" w:rsidSect="00034616"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